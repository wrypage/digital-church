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Digital Pulpit – Climate Report</w:t>
      </w:r>
    </w:p>
    <w:p>
      <w:pPr>
        <w:spacing w:after="240"/>
      </w:pPr>
      <w:r>
        <w:t>Generated 2026-02-22 14:05 UTC</w:t>
      </w:r>
    </w:p>
    <w:p>
      <w:pPr>
        <w:spacing w:after="240"/>
      </w:pPr>
      <w:r>
        <w:t># Digital Pulpit — Semantic Issue</w:t>
      </w:r>
    </w:p>
    <w:p>
      <w:pPr>
        <w:spacing w:after="240"/>
      </w:pPr>
      <w:r>
        <w:t>Generated: 2026-02-22 14:05 UTC</w:t>
      </w:r>
    </w:p>
    <w:p>
      <w:pPr>
        <w:spacing w:after="240"/>
      </w:pPr>
      <w:r>
        <w:t>Window: last 30 days</w:t>
      </w:r>
    </w:p>
    <w:p>
      <w:pPr>
        <w:spacing w:after="240"/>
      </w:pPr>
      <w:r>
        <w:t>Analyses in window: 52 episodes</w:t>
      </w:r>
    </w:p>
    <w:p>
      <w:pPr>
        <w:spacing w:after="240"/>
      </w:pPr>
      <w:r>
        <w:t>Logical sermons (collapsed): 51</w:t>
      </w:r>
    </w:p>
    <w:p>
      <w:pPr>
        <w:spacing w:after="240"/>
      </w:pPr>
      <w:r>
        <w:t>Total claims clustered: 257</w:t>
      </w:r>
    </w:p>
    <w:p>
      <w:pPr>
        <w:spacing w:after="240"/>
      </w:pPr>
      <w:r>
        <w:t>Collapse gap: 10 days</w:t>
      </w:r>
    </w:p>
    <w:p>
      <w:pPr>
        <w:spacing w:after="240"/>
      </w:pPr>
      <w:r>
        <w:t>Clustering: threshold 0.75, min_size 2</w:t>
      </w:r>
    </w:p>
    <w:p/>
    <w:p>
      <w:pPr>
        <w:pStyle w:val="Heading2"/>
        <w:jc w:val="left"/>
      </w:pPr>
      <w:r>
        <w:t>Diagnostics</w:t>
      </w:r>
    </w:p>
    <w:p>
      <w:pPr>
        <w:spacing w:after="240"/>
      </w:pPr>
      <w:r>
        <w:t>- Raw clusters formed: 250</w:t>
      </w:r>
    </w:p>
    <w:p>
      <w:pPr>
        <w:spacing w:after="240"/>
      </w:pPr>
      <w:r>
        <w:t>- Largest raw cluster: 2</w:t>
      </w:r>
    </w:p>
    <w:p>
      <w:pPr>
        <w:spacing w:after="240"/>
      </w:pPr>
      <w:r>
        <w:t>- Kept clusters: 7</w:t>
      </w:r>
    </w:p>
    <w:p>
      <w:pPr>
        <w:spacing w:after="240"/>
      </w:pPr>
      <w:r>
        <w:t>- Largest kept cluster: 2</w:t>
      </w:r>
    </w:p>
    <w:p/>
    <w:p>
      <w:pPr>
        <w:spacing w:after="240"/>
      </w:pPr>
      <w:r>
        <w:t>---</w:t>
      </w:r>
    </w:p>
    <w:p/>
    <w:p>
      <w:pPr>
        <w:pStyle w:val="Heading2"/>
        <w:jc w:val="left"/>
      </w:pPr>
      <w:r>
        <w:t>Theme Convergence (Bottom-up)</w:t>
      </w:r>
    </w:p>
    <w:p/>
    <w:p>
      <w:pPr>
        <w:pStyle w:val="Heading2"/>
        <w:jc w:val="left"/>
      </w:pPr>
      <w:r>
        <w:t># 1. forgetting, promises, faith, spiritual, defeat</w:t>
      </w:r>
    </w:p>
    <w:p>
      <w:pPr>
        <w:spacing w:after="240"/>
      </w:pPr>
      <w:r>
        <w:t>- Claim occurrences: 2</w:t>
      </w:r>
    </w:p>
    <w:p>
      <w:pPr>
        <w:spacing w:after="240"/>
      </w:pPr>
      <w:r>
        <w:t>- Logical sermons: 2</w:t>
      </w:r>
    </w:p>
    <w:p>
      <w:pPr>
        <w:spacing w:after="240"/>
      </w:pPr>
      <w:r>
        <w:t>- Channels: 1</w:t>
      </w:r>
    </w:p>
    <w:p/>
    <w:p>
      <w:pPr>
        <w:spacing w:after="240"/>
      </w:pPr>
      <w:r>
        <w:t>**Cluster signal (representative claims):**</w:t>
      </w:r>
    </w:p>
    <w:p>
      <w:pPr>
        <w:spacing w:after="240"/>
      </w:pPr>
      <w:r>
        <w:t>- Forgetting God's promises leads to a lapse of faith and spiritual defeat.</w:t>
      </w:r>
    </w:p>
    <w:p>
      <w:pPr>
        <w:spacing w:after="240"/>
      </w:pPr>
      <w:r>
        <w:t>- Spiritual defeat often begins with lapses of faith and forgetting God’s promises.</w:t>
      </w:r>
    </w:p>
    <w:p/>
    <w:p>
      <w:pPr>
        <w:spacing w:after="240"/>
      </w:pPr>
      <w:r>
        <w:t>**Representative logical sermons:**</w:t>
      </w:r>
    </w:p>
    <w:p>
      <w:pPr>
        <w:spacing w:after="240"/>
      </w:pPr>
      <w:r>
        <w:t>- The Good, The Bad, And... - B — Real Life Radio with Jack Hibbs (2026-02-17 10:00:00)</w:t>
      </w:r>
    </w:p>
    <w:p>
      <w:pPr>
        <w:spacing w:after="240"/>
      </w:pPr>
      <w:r>
        <w:t xml:space="preserve">  &gt; In fact, the Bible gives me the authority to now say to me, the old me, your dead. Get back in your tomb where you belong.</w:t>
      </w:r>
    </w:p>
    <w:p>
      <w:pPr>
        <w:spacing w:after="240"/>
      </w:pPr>
      <w:r>
        <w:t xml:space="preserve">  &gt; It's too bad Saul. Saul could have stopped at any moment and said, you know what? I'm repenting, I'm quitting being in charge. If you just repent, he could have been preserved.</w:t>
      </w:r>
    </w:p>
    <w:p/>
    <w:p>
      <w:pPr>
        <w:spacing w:after="240"/>
      </w:pPr>
      <w:r>
        <w:t>- Worlds In Collision - A — Real Life Radio with Jack Hibbs (2026-02-18 10:00:00)</w:t>
      </w:r>
    </w:p>
    <w:p>
      <w:pPr>
        <w:spacing w:after="240"/>
      </w:pPr>
      <w:r>
        <w:t xml:space="preserve">  &gt; Listen, if Jesus does not physically return to this earth, he is not the Messiah. He must return to planet earth, but as we turn our microscope in further, he must return to the nation of Israel.</w:t>
      </w:r>
    </w:p>
    <w:p>
      <w:pPr>
        <w:spacing w:after="240"/>
      </w:pPr>
      <w:r>
        <w:t xml:space="preserve">  &gt; It is a fact, biblically, spiritually, that there's a greater world behind the material world, spiritually, whatever we see materially, behind that world is a spiritual realm that is far deeper, far greater and far more powerful.</w:t>
      </w:r>
    </w:p>
    <w:p/>
    <w:p>
      <w:pPr>
        <w:spacing w:after="240"/>
      </w:pPr>
      <w:r>
        <w:t>---</w:t>
      </w:r>
    </w:p>
    <w:p/>
    <w:p>
      <w:pPr>
        <w:pStyle w:val="Heading2"/>
        <w:jc w:val="left"/>
      </w:pPr>
      <w:r>
        <w:t># 2. even, well, people, give, advice</w:t>
      </w:r>
    </w:p>
    <w:p>
      <w:pPr>
        <w:spacing w:after="240"/>
      </w:pPr>
      <w:r>
        <w:t>- Claim occurrences: 2</w:t>
      </w:r>
    </w:p>
    <w:p>
      <w:pPr>
        <w:spacing w:after="240"/>
      </w:pPr>
      <w:r>
        <w:t>- Logical sermons: 1</w:t>
      </w:r>
    </w:p>
    <w:p>
      <w:pPr>
        <w:spacing w:after="240"/>
      </w:pPr>
      <w:r>
        <w:t>- Channels: 1</w:t>
      </w:r>
    </w:p>
    <w:p/>
    <w:p>
      <w:pPr>
        <w:spacing w:after="240"/>
      </w:pPr>
      <w:r>
        <w:t>**Cluster signal (representative claims):**</w:t>
      </w:r>
    </w:p>
    <w:p>
      <w:pPr>
        <w:spacing w:after="240"/>
      </w:pPr>
      <w:r>
        <w:t>- Even well-meaning people, including God's people, can give bad advice.</w:t>
      </w:r>
    </w:p>
    <w:p>
      <w:pPr>
        <w:spacing w:after="240"/>
      </w:pPr>
      <w:r>
        <w:t>- Even well-intentioned believers can give unbiblical or harmful advice.</w:t>
      </w:r>
    </w:p>
    <w:p/>
    <w:p>
      <w:pPr>
        <w:spacing w:after="240"/>
      </w:pPr>
      <w:r>
        <w:t>**Representative logical sermons:**</w:t>
      </w:r>
    </w:p>
    <w:p>
      <w:pPr>
        <w:spacing w:after="240"/>
      </w:pPr>
      <w:r>
        <w:t>- Follow Your Heart — Connect with Skip Heitzig Podcast (2026-02-16 10:00:00 → 2026-02-17 10:00:00)</w:t>
      </w:r>
    </w:p>
    <w:p>
      <w:pPr>
        <w:spacing w:after="240"/>
      </w:pPr>
      <w:r>
        <w:t xml:space="preserve">  Episodes merged: 2</w:t>
      </w:r>
    </w:p>
    <w:p>
      <w:pPr>
        <w:spacing w:after="240"/>
      </w:pPr>
      <w:r>
        <w:t xml:space="preserve">  - Follow Your Heart - Part A (2026-02-16 10:00:00)</w:t>
      </w:r>
    </w:p>
    <w:p>
      <w:pPr>
        <w:spacing w:after="240"/>
      </w:pPr>
      <w:r>
        <w:t xml:space="preserve">  - Follow Your Heart - Part B (2026-02-17 10:00:00)</w:t>
      </w:r>
    </w:p>
    <w:p>
      <w:pPr>
        <w:spacing w:after="240"/>
      </w:pPr>
      <w:r>
        <w:t xml:space="preserve">  &gt; "He who trusts in his own heart is a fool. But whoever walks wisely will be delivered."</w:t>
      </w:r>
    </w:p>
    <w:p>
      <w:pPr>
        <w:spacing w:after="240"/>
      </w:pPr>
      <w:r>
        <w:t xml:space="preserve">  &gt; "Good intentions do not always produce good results. In fact, good intentions are not always God’s intentions."</w:t>
      </w:r>
    </w:p>
    <w:p/>
    <w:p>
      <w:pPr>
        <w:spacing w:after="240"/>
      </w:pPr>
      <w:r>
        <w:t>---</w:t>
      </w:r>
    </w:p>
    <w:p/>
    <w:p>
      <w:pPr>
        <w:pStyle w:val="Heading2"/>
        <w:jc w:val="left"/>
      </w:pPr>
      <w:r>
        <w:t># 3. human, heart, divided, deceitful, prone</w:t>
      </w:r>
    </w:p>
    <w:p>
      <w:pPr>
        <w:spacing w:after="240"/>
      </w:pPr>
      <w:r>
        <w:t>- Claim occurrences: 2</w:t>
      </w:r>
    </w:p>
    <w:p>
      <w:pPr>
        <w:spacing w:after="240"/>
      </w:pPr>
      <w:r>
        <w:t>- Logical sermons: 1</w:t>
      </w:r>
    </w:p>
    <w:p>
      <w:pPr>
        <w:spacing w:after="240"/>
      </w:pPr>
      <w:r>
        <w:t>- Channels: 1</w:t>
      </w:r>
    </w:p>
    <w:p/>
    <w:p>
      <w:pPr>
        <w:spacing w:after="240"/>
      </w:pPr>
      <w:r>
        <w:t>**Cluster signal (representative claims):**</w:t>
      </w:r>
    </w:p>
    <w:p>
      <w:pPr>
        <w:spacing w:after="240"/>
      </w:pPr>
      <w:r>
        <w:t>- The human heart is divided, deceitful, and prone to self-delusion due to sin.</w:t>
      </w:r>
    </w:p>
    <w:p>
      <w:pPr>
        <w:spacing w:after="240"/>
      </w:pPr>
      <w:r>
        <w:t>- The human heart is unreliable because it is divided, depraved, and delusional.</w:t>
      </w:r>
    </w:p>
    <w:p/>
    <w:p>
      <w:pPr>
        <w:spacing w:after="240"/>
      </w:pPr>
      <w:r>
        <w:t>**Representative logical sermons:**</w:t>
      </w:r>
    </w:p>
    <w:p>
      <w:pPr>
        <w:spacing w:after="240"/>
      </w:pPr>
      <w:r>
        <w:t>- Follow Your Heart — Connect with Skip Heitzig Podcast (2026-02-16 10:00:00 → 2026-02-17 10:00:00)</w:t>
      </w:r>
    </w:p>
    <w:p>
      <w:pPr>
        <w:spacing w:after="240"/>
      </w:pPr>
      <w:r>
        <w:t xml:space="preserve">  Episodes merged: 2</w:t>
      </w:r>
    </w:p>
    <w:p>
      <w:pPr>
        <w:spacing w:after="240"/>
      </w:pPr>
      <w:r>
        <w:t xml:space="preserve">  - Follow Your Heart - Part A (2026-02-16 10:00:00)</w:t>
      </w:r>
    </w:p>
    <w:p>
      <w:pPr>
        <w:spacing w:after="240"/>
      </w:pPr>
      <w:r>
        <w:t xml:space="preserve">  - Follow Your Heart - Part B (2026-02-17 10:00:00)</w:t>
      </w:r>
    </w:p>
    <w:p>
      <w:pPr>
        <w:spacing w:after="240"/>
      </w:pPr>
      <w:r>
        <w:t xml:space="preserve">  &gt; "He who trusts in his own heart is a fool. But whoever walks wisely will be delivered."</w:t>
      </w:r>
    </w:p>
    <w:p>
      <w:pPr>
        <w:spacing w:after="240"/>
      </w:pPr>
      <w:r>
        <w:t xml:space="preserve">  &gt; "Good intentions do not always produce good results. In fact, good intentions are not always God’s intentions."</w:t>
      </w:r>
    </w:p>
    <w:p/>
    <w:p>
      <w:pPr>
        <w:spacing w:after="240"/>
      </w:pPr>
      <w:r>
        <w:t>---</w:t>
      </w:r>
    </w:p>
    <w:p/>
    <w:p>
      <w:pPr>
        <w:pStyle w:val="Heading2"/>
        <w:jc w:val="left"/>
      </w:pPr>
      <w:r>
        <w:t># 4. jesus, only, father, eternal, life</w:t>
      </w:r>
    </w:p>
    <w:p>
      <w:pPr>
        <w:spacing w:after="240"/>
      </w:pPr>
      <w:r>
        <w:t>- Claim occurrences: 2</w:t>
      </w:r>
    </w:p>
    <w:p>
      <w:pPr>
        <w:spacing w:after="240"/>
      </w:pPr>
      <w:r>
        <w:t>- Logical sermons: 2</w:t>
      </w:r>
    </w:p>
    <w:p>
      <w:pPr>
        <w:spacing w:after="240"/>
      </w:pPr>
      <w:r>
        <w:t>- Channels: 2</w:t>
      </w:r>
    </w:p>
    <w:p/>
    <w:p>
      <w:pPr>
        <w:spacing w:after="240"/>
      </w:pPr>
      <w:r>
        <w:t>**Cluster signal (representative claims):**</w:t>
      </w:r>
    </w:p>
    <w:p>
      <w:pPr>
        <w:spacing w:after="240"/>
      </w:pPr>
      <w:r>
        <w:t>- Jesus is the only way to the Father.</w:t>
      </w:r>
    </w:p>
    <w:p>
      <w:pPr>
        <w:spacing w:after="240"/>
      </w:pPr>
      <w:r>
        <w:t>- Jesus is the way to God and eternal life.</w:t>
      </w:r>
    </w:p>
    <w:p/>
    <w:p>
      <w:pPr>
        <w:spacing w:after="240"/>
      </w:pPr>
      <w:r>
        <w:t>**Representative logical sermons:**</w:t>
      </w:r>
    </w:p>
    <w:p>
      <w:pPr>
        <w:spacing w:after="240"/>
      </w:pPr>
      <w:r>
        <w:t>- Mark 2:1-12 — CU Church Sermon Podcast (2026-02-15 10:00:00)</w:t>
      </w:r>
    </w:p>
    <w:p>
      <w:pPr>
        <w:spacing w:after="240"/>
      </w:pPr>
      <w:r>
        <w:t xml:space="preserve">  &gt; God created the heavens and the earth, He desired a relationship with all of humanity, not one group of people.</w:t>
      </w:r>
    </w:p>
    <w:p>
      <w:pPr>
        <w:spacing w:after="240"/>
      </w:pPr>
      <w:r>
        <w:t xml:space="preserve">  &gt; What would you be willing to do to put someone you love in a place where they could find the healing they need?</w:t>
      </w:r>
    </w:p>
    <w:p/>
    <w:p>
      <w:pPr>
        <w:spacing w:after="240"/>
      </w:pPr>
      <w:r>
        <w:t>- The Prayer of Jesus — Peninsula Community Chapel (2026-02-15 10:00:00)</w:t>
      </w:r>
    </w:p>
    <w:p>
      <w:pPr>
        <w:spacing w:after="240"/>
      </w:pPr>
      <w:r>
        <w:t xml:space="preserve">  &gt; Jesus invites us to follow him in prayer.</w:t>
      </w:r>
    </w:p>
    <w:p>
      <w:pPr>
        <w:spacing w:after="240"/>
      </w:pPr>
      <w:r>
        <w:t xml:space="preserve">  &gt; This is eternal life that they know you, the only true God.</w:t>
      </w:r>
    </w:p>
    <w:p/>
    <w:p>
      <w:pPr>
        <w:spacing w:after="240"/>
      </w:pPr>
      <w:r>
        <w:t>---</w:t>
      </w:r>
    </w:p>
    <w:p/>
    <w:p>
      <w:pPr>
        <w:pStyle w:val="Heading2"/>
        <w:jc w:val="left"/>
      </w:pPr>
      <w:r>
        <w:t># 5. despite, human, purpose, accomplished, rebellion</w:t>
      </w:r>
    </w:p>
    <w:p>
      <w:pPr>
        <w:spacing w:after="240"/>
      </w:pPr>
      <w:r>
        <w:t>- Claim occurrences: 2</w:t>
      </w:r>
    </w:p>
    <w:p>
      <w:pPr>
        <w:spacing w:after="240"/>
      </w:pPr>
      <w:r>
        <w:t>- Logical sermons: 2</w:t>
      </w:r>
    </w:p>
    <w:p>
      <w:pPr>
        <w:spacing w:after="240"/>
      </w:pPr>
      <w:r>
        <w:t>- Channels: 2</w:t>
      </w:r>
    </w:p>
    <w:p/>
    <w:p>
      <w:pPr>
        <w:spacing w:after="240"/>
      </w:pPr>
      <w:r>
        <w:t>**Cluster signal (representative claims):**</w:t>
      </w:r>
    </w:p>
    <w:p>
      <w:pPr>
        <w:spacing w:after="240"/>
      </w:pPr>
      <w:r>
        <w:t>- God's purpose will be accomplished despite human rebellion.</w:t>
      </w:r>
    </w:p>
    <w:p>
      <w:pPr>
        <w:spacing w:after="240"/>
      </w:pPr>
      <w:r>
        <w:t>- God's plans will come to fruition despite human resistance or error.</w:t>
      </w:r>
    </w:p>
    <w:p/>
    <w:p>
      <w:pPr>
        <w:spacing w:after="240"/>
      </w:pPr>
      <w:r>
        <w:t>**Representative logical sermons:**</w:t>
      </w:r>
    </w:p>
    <w:p>
      <w:pPr>
        <w:spacing w:after="240"/>
      </w:pPr>
      <w:r>
        <w:t>- A Few Good Men — Calvary Chapel Chattanooga (2026-02-15 10:00:00)</w:t>
      </w:r>
    </w:p>
    <w:p>
      <w:pPr>
        <w:spacing w:after="240"/>
      </w:pPr>
      <w:r>
        <w:t xml:space="preserve">  &gt; Beware of bitterness and beware of those who are bitter.</w:t>
      </w:r>
    </w:p>
    <w:p>
      <w:pPr>
        <w:spacing w:after="240"/>
      </w:pPr>
      <w:r>
        <w:t xml:space="preserve">  &gt; God always protects those who are His, He protects those who are right with Him.</w:t>
      </w:r>
    </w:p>
    <w:p/>
    <w:p>
      <w:pPr>
        <w:spacing w:after="240"/>
      </w:pPr>
      <w:r>
        <w:t>- Morning: When Dreams Are Crushed — The City Church (2026-02-15 10:00:00)</w:t>
      </w:r>
    </w:p>
    <w:p>
      <w:pPr>
        <w:spacing w:after="240"/>
      </w:pPr>
      <w:r>
        <w:t xml:space="preserve">  &gt; The coat must not define you and doesn't define you.</w:t>
      </w:r>
    </w:p>
    <w:p>
      <w:pPr>
        <w:spacing w:after="240"/>
      </w:pPr>
      <w:r>
        <w:t xml:space="preserve">  &gt; It's only because of what Christ has done, are we blessed and used by God.</w:t>
      </w:r>
    </w:p>
    <w:p/>
    <w:p>
      <w:pPr>
        <w:spacing w:after="240"/>
      </w:pPr>
      <w:r>
        <w:t>---</w:t>
      </w:r>
    </w:p>
    <w:p/>
    <w:p>
      <w:pPr>
        <w:pStyle w:val="Heading2"/>
        <w:jc w:val="left"/>
      </w:pPr>
      <w:r>
        <w:t># 6. believers, remain, vigilant, avoid, spiritual</w:t>
      </w:r>
    </w:p>
    <w:p>
      <w:pPr>
        <w:spacing w:after="240"/>
      </w:pPr>
      <w:r>
        <w:t>- Claim occurrences: 2</w:t>
      </w:r>
    </w:p>
    <w:p>
      <w:pPr>
        <w:spacing w:after="240"/>
      </w:pPr>
      <w:r>
        <w:t>- Logical sermons: 2</w:t>
      </w:r>
    </w:p>
    <w:p>
      <w:pPr>
        <w:spacing w:after="240"/>
      </w:pPr>
      <w:r>
        <w:t>- Channels: 2</w:t>
      </w:r>
    </w:p>
    <w:p/>
    <w:p>
      <w:pPr>
        <w:spacing w:after="240"/>
      </w:pPr>
      <w:r>
        <w:t>**Cluster signal (representative claims):**</w:t>
      </w:r>
    </w:p>
    <w:p>
      <w:pPr>
        <w:spacing w:after="240"/>
      </w:pPr>
      <w:r>
        <w:t>- Believers must remain vigilant to avoid spiritual complacency.</w:t>
      </w:r>
    </w:p>
    <w:p>
      <w:pPr>
        <w:spacing w:after="240"/>
      </w:pPr>
      <w:r>
        <w:t>- True believers must remain vigilant for Christ's return.</w:t>
      </w:r>
    </w:p>
    <w:p/>
    <w:p>
      <w:pPr>
        <w:spacing w:after="240"/>
      </w:pPr>
      <w:r>
        <w:t>**Representative logical sermons:**</w:t>
      </w:r>
    </w:p>
    <w:p>
      <w:pPr>
        <w:spacing w:after="240"/>
      </w:pPr>
      <w:r>
        <w:t>- Isaiah 21 — Calvary Chapel Signal Hill (2026-02-15 10:00:00)</w:t>
      </w:r>
    </w:p>
    <w:p>
      <w:pPr>
        <w:spacing w:after="240"/>
      </w:pPr>
      <w:r>
        <w:t xml:space="preserve">  &gt; God's word is true, and that it's real, and that there's no escaping from it.</w:t>
      </w:r>
    </w:p>
    <w:p>
      <w:pPr>
        <w:spacing w:after="240"/>
      </w:pPr>
      <w:r>
        <w:t xml:space="preserve">  &gt; The Lord knows, doesn't he? He knows exactly what he's saying and what he's doing.</w:t>
      </w:r>
    </w:p>
    <w:p/>
    <w:p>
      <w:pPr>
        <w:spacing w:after="240"/>
      </w:pPr>
      <w:r>
        <w:t>- Revelation 3:1-6 — Calvary Chapel of San Antonio (2026-02-15 10:00:00)</w:t>
      </w:r>
    </w:p>
    <w:p>
      <w:pPr>
        <w:spacing w:after="240"/>
      </w:pPr>
      <w:r>
        <w:t xml:space="preserve">  &gt; You have a reputation of being alive, but you are dead.</w:t>
      </w:r>
    </w:p>
    <w:p>
      <w:pPr>
        <w:spacing w:after="240"/>
      </w:pPr>
      <w:r>
        <w:t xml:space="preserve">  &gt; Wake up, strengthen what remains and is about to die.</w:t>
      </w:r>
    </w:p>
    <w:p/>
    <w:p>
      <w:pPr>
        <w:spacing w:after="240"/>
      </w:pPr>
      <w:r>
        <w:t>---</w:t>
      </w:r>
    </w:p>
    <w:p/>
    <w:p>
      <w:pPr>
        <w:pStyle w:val="Heading2"/>
        <w:jc w:val="left"/>
      </w:pPr>
      <w:r>
        <w:t># 7. true, wisdom, begins, fear, biblical</w:t>
      </w:r>
    </w:p>
    <w:p>
      <w:pPr>
        <w:spacing w:after="240"/>
      </w:pPr>
      <w:r>
        <w:t>- Claim occurrences: 2</w:t>
      </w:r>
    </w:p>
    <w:p>
      <w:pPr>
        <w:spacing w:after="240"/>
      </w:pPr>
      <w:r>
        <w:t>- Logical sermons: 2</w:t>
      </w:r>
    </w:p>
    <w:p>
      <w:pPr>
        <w:spacing w:after="240"/>
      </w:pPr>
      <w:r>
        <w:t>- Channels: 2</w:t>
      </w:r>
    </w:p>
    <w:p/>
    <w:p>
      <w:pPr>
        <w:spacing w:after="240"/>
      </w:pPr>
      <w:r>
        <w:t>**Cluster signal (representative claims):**</w:t>
      </w:r>
    </w:p>
    <w:p>
      <w:pPr>
        <w:spacing w:after="240"/>
      </w:pPr>
      <w:r>
        <w:t>- True biblical wisdom begins with the fear of the Lord.</w:t>
      </w:r>
    </w:p>
    <w:p>
      <w:pPr>
        <w:spacing w:after="240"/>
      </w:pPr>
      <w:r>
        <w:t>- True wisdom in faith begins with fear and reverence.</w:t>
      </w:r>
    </w:p>
    <w:p/>
    <w:p>
      <w:pPr>
        <w:spacing w:after="240"/>
      </w:pPr>
      <w:r>
        <w:t>**Representative logical sermons:**</w:t>
      </w:r>
    </w:p>
    <w:p>
      <w:pPr>
        <w:spacing w:after="240"/>
      </w:pPr>
      <w:r>
        <w:t>- Charm Is Deceitful, and Beauty Is Vain — Sermons | Word of Grace Bible Church [wgbc.org] (2026-02-15 10:00:00)</w:t>
      </w:r>
    </w:p>
    <w:p>
      <w:pPr>
        <w:spacing w:after="240"/>
      </w:pPr>
      <w:r>
        <w:t xml:space="preserve">  &gt; Charm is deceitful and beauty is vain, but a woman who fears the Lord is to be praised.</w:t>
      </w:r>
    </w:p>
    <w:p>
      <w:pPr>
        <w:spacing w:after="240"/>
      </w:pPr>
      <w:r>
        <w:t xml:space="preserve">  &gt; Our understanding, well, influence, are real lives. We need to understand it.</w:t>
      </w:r>
    </w:p>
    <w:p/>
    <w:p>
      <w:pPr>
        <w:spacing w:after="240"/>
      </w:pPr>
      <w:r>
        <w:t>- Behold the Beauty of the Lord — Word of Life Church Podcast (2026-02-15 10:00:00)</w:t>
      </w:r>
    </w:p>
    <w:p>
      <w:pPr>
        <w:spacing w:after="240"/>
      </w:pPr>
      <w:r>
        <w:t xml:space="preserve">  &gt; On Transfiguration Sunday, we are invited to behold the beauty of the Lord.</w:t>
      </w:r>
    </w:p>
    <w:p>
      <w:pPr>
        <w:spacing w:after="240"/>
      </w:pPr>
      <w:r>
        <w:t xml:space="preserve">  &gt; This is my beloved son and whom I am well pleased, listen to him.</w:t>
      </w:r>
    </w:p>
    <w:p/>
    <w:p>
      <w:pPr>
        <w:spacing w:after="240"/>
      </w:pPr>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