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2026-02-22 19:40 UTC</w:t>
      </w:r>
    </w:p>
    <w:p>
      <w:pPr>
        <w:pStyle w:val="Heading2"/>
        <w:jc w:val="left"/>
      </w:pPr>
      <w:r>
        <w:t>Climate Agenda</w:t>
      </w:r>
    </w:p>
    <w:p/>
    <w:p>
      <w:pPr>
        <w:spacing w:after="240"/>
      </w:pPr>
      <w:r>
        <w:t>Window: last 30 days</w:t>
      </w:r>
    </w:p>
    <w:p>
      <w:pPr>
        <w:spacing w:after="240"/>
      </w:pPr>
      <w:r>
        <w:t>Window key: 2026-01-23..2026-02-22</w:t>
      </w:r>
    </w:p>
    <w:p>
      <w:pPr>
        <w:spacing w:after="240"/>
      </w:pPr>
      <w:r>
        <w:t>Sermons analyzed: 169</w:t>
      </w:r>
    </w:p>
    <w:p>
      <w:pPr>
        <w:spacing w:after="240"/>
      </w:pPr>
      <w:r>
        <w:t>Generated: 2026-02-22T19:40:31.964180Z</w:t>
      </w:r>
    </w:p>
    <w:p/>
    <w:p>
      <w:pPr>
        <w:pStyle w:val="Heading2"/>
        <w:jc w:val="left"/>
      </w:pPr>
      <w:r>
        <w:t>What Our Pastors Appear To Be Saying</w:t>
      </w:r>
    </w:p>
    <w:p/>
    <w:p>
      <w:pPr>
        <w:spacing w:after="240"/>
      </w:pPr>
      <w:r>
        <w:t>Time window: 2026-01-23..2026-02-22</w:t>
      </w:r>
    </w:p>
    <w:p>
      <w:pPr>
        <w:spacing w:after="240"/>
      </w:pPr>
      <w:r>
        <w:t>Channels: 45 | Sermons: 169</w:t>
      </w:r>
    </w:p>
    <w:p/>
    <w:p>
      <w:pPr>
        <w:spacing w:after="240"/>
      </w:pPr>
      <w:r>
        <w:t>**Headline:** re-anchor the church in scripture and the authority of the word.</w:t>
      </w:r>
    </w:p>
    <w:p>
      <w:pPr>
        <w:spacing w:after="240"/>
      </w:pPr>
      <w:r>
        <w:t>Top burden: re-anchor the church in scripture and the authority of the word. | Warnings: and don't forget, every tuesday we have prayer at 7 o'clock | Calls to action: and don't forget, every tuesday we have prayer at 7 o'clock</w:t>
      </w:r>
    </w:p>
    <w:p/>
    <w:p>
      <w:pPr>
        <w:pStyle w:val="Heading2"/>
        <w:jc w:val="left"/>
      </w:pPr>
      <w:r>
        <w:t># Primary Messages Being Pressed</w:t>
      </w:r>
    </w:p>
    <w:p/>
    <w:p>
      <w:pPr>
        <w:spacing w:after="240"/>
      </w:pPr>
      <w:r>
        <w:t>- **re-anchor the church in scripture and the authority of the word.**</w:t>
      </w:r>
    </w:p>
    <w:p>
      <w:pPr>
        <w:spacing w:after="240"/>
      </w:pPr>
      <w:r>
        <w:t xml:space="preserve">  - "him whatsoever. It would be as nothing had happened at all. Isn't that trippy? Isn't that weird? But yet that's the worlds that we know of according to the scripture that are in collision. And it's a rare time when those worlds manifest in real time together, where we on this side in our material humaneness,"</w:t>
      </w:r>
    </w:p>
    <w:p>
      <w:pPr>
        <w:spacing w:after="240"/>
      </w:pPr>
      <w:r>
        <w:t xml:space="preserve">  - *Real Life Radio with Jack Hibbs (2026-02-18 10:00:00)*</w:t>
      </w:r>
    </w:p>
    <w:p>
      <w:pPr>
        <w:spacing w:after="240"/>
      </w:pPr>
      <w:r>
        <w:t>- **protect unity, forgiveness, and love within the body.**</w:t>
      </w:r>
    </w:p>
    <w:p>
      <w:pPr>
        <w:spacing w:after="240"/>
      </w:pPr>
      <w:r>
        <w:t xml:space="preserve">  - "word, changing lives through clear, practical Bible teaching. In this month, we want to thank you with a powerful and inspiring resource from Skip's wife, Lenya Heitzing. It's her book, Reload Love, transforming bullets to beauty and battlegrounds to playgrounds. This remarkable book tells the true story of how God took Lenya's heartbreak over suffering children"</w:t>
      </w:r>
    </w:p>
    <w:p>
      <w:pPr>
        <w:spacing w:after="240"/>
      </w:pPr>
      <w:r>
        <w:t xml:space="preserve">  - *Connect with Skip Heitzig Podcast (2026-02-18 10:00:00)*</w:t>
      </w:r>
    </w:p>
    <w:p>
      <w:pPr>
        <w:spacing w:after="240"/>
      </w:pPr>
      <w:r>
        <w:t>- **call people into prayer, dependence, and abiding trust.**</w:t>
      </w:r>
    </w:p>
    <w:p>
      <w:pPr>
        <w:spacing w:after="240"/>
      </w:pPr>
      <w:r>
        <w:t xml:space="preserve">  - "father-in-law was dying a while back at USC and we all gathered around his bed there and we were singing hymns and we were praying and the family was there and we were waiting for him to go see Jesus. He knew he was gonna see Jesus, we knew he was and it was quite an"</w:t>
      </w:r>
    </w:p>
    <w:p>
      <w:pPr>
        <w:spacing w:after="240"/>
      </w:pPr>
      <w:r>
        <w:t xml:space="preserve">  - *Real Life Radio with Jack Hibbs (2026-02-18 10:00:00)*</w:t>
      </w:r>
    </w:p>
    <w:p/>
    <w:p>
      <w:pPr>
        <w:pStyle w:val="Heading2"/>
        <w:jc w:val="left"/>
      </w:pPr>
      <w:r>
        <w:t># Warnings Repeated</w:t>
      </w:r>
    </w:p>
    <w:p/>
    <w:p>
      <w:pPr>
        <w:spacing w:after="240"/>
      </w:pPr>
      <w:r>
        <w:t>- **and don't forget, every tuesday we have prayer at 7 o'clock**</w:t>
      </w:r>
    </w:p>
    <w:p>
      <w:pPr>
        <w:spacing w:after="240"/>
      </w:pPr>
      <w:r>
        <w:t xml:space="preserve">  - "And don't forget, every Tuesday we have prayer at 7 o'clock"</w:t>
      </w:r>
    </w:p>
    <w:p>
      <w:pPr>
        <w:spacing w:after="240"/>
      </w:pPr>
      <w:r>
        <w:t xml:space="preserve">  - *Nexus Church (2026-02-15 10:00:00)*</w:t>
      </w:r>
    </w:p>
    <w:p>
      <w:pPr>
        <w:spacing w:after="240"/>
      </w:pPr>
      <w:r>
        <w:t>- **don't miss coming into the house and praying and believing for god to move in your life in a powerful way**</w:t>
      </w:r>
    </w:p>
    <w:p>
      <w:pPr>
        <w:spacing w:after="240"/>
      </w:pPr>
      <w:r>
        <w:t xml:space="preserve">  - "Don't miss coming into the house and praying and believing for God to move in your life in a powerful way"</w:t>
      </w:r>
    </w:p>
    <w:p>
      <w:pPr>
        <w:spacing w:after="240"/>
      </w:pPr>
      <w:r>
        <w:t xml:space="preserve">  - *Nexus Church (2026-02-15 10:00:00)*</w:t>
      </w:r>
    </w:p>
    <w:p/>
    <w:p>
      <w:pPr>
        <w:pStyle w:val="Heading2"/>
        <w:jc w:val="left"/>
      </w:pPr>
      <w:r>
        <w:t># Encouragements Amplified</w:t>
      </w:r>
    </w:p>
    <w:p/>
    <w:p>
      <w:pPr>
        <w:spacing w:after="240"/>
      </w:pPr>
      <w:r>
        <w:t>- **you're listening to marked by grace, a podcast applying the grace of jesus to all of life**</w:t>
      </w:r>
    </w:p>
    <w:p>
      <w:pPr>
        <w:spacing w:after="240"/>
      </w:pPr>
      <w:r>
        <w:t xml:space="preserve">  - "You're listening to Marked By Grace, a podcast applying the grace of Jesus to all of life"</w:t>
      </w:r>
    </w:p>
    <w:p>
      <w:pPr>
        <w:spacing w:after="240"/>
      </w:pPr>
      <w:r>
        <w:t xml:space="preserve">  - *Marked by Grace (2026-02-16 10:00:00)*</w:t>
      </w:r>
    </w:p>
    <w:p>
      <w:pPr>
        <w:spacing w:after="240"/>
      </w:pPr>
      <w:r>
        <w:t>- **i'm glad you're interested in what we have to say as we try to serve the lord jesus christ**</w:t>
      </w:r>
    </w:p>
    <w:p>
      <w:pPr>
        <w:spacing w:after="240"/>
      </w:pPr>
      <w:r>
        <w:t xml:space="preserve">  - "I'm glad you're interested in what we have to say as we try to serve the Lord Jesus Christ"</w:t>
      </w:r>
    </w:p>
    <w:p>
      <w:pPr>
        <w:spacing w:after="240"/>
      </w:pPr>
      <w:r>
        <w:t xml:space="preserve">  - *Word of Life Church Podcast (2026-02-15 10:00:00)*</w:t>
      </w:r>
    </w:p>
    <w:p/>
    <w:p>
      <w:pPr>
        <w:pStyle w:val="Heading2"/>
        <w:jc w:val="left"/>
      </w:pPr>
      <w:r>
        <w:t># Calls To Action Most Urged</w:t>
      </w:r>
    </w:p>
    <w:p/>
    <w:p>
      <w:pPr>
        <w:spacing w:after="240"/>
      </w:pPr>
      <w:r>
        <w:t>- **and don't forget, every tuesday we have prayer at 7 o'clock**</w:t>
      </w:r>
    </w:p>
    <w:p>
      <w:pPr>
        <w:spacing w:after="240"/>
      </w:pPr>
      <w:r>
        <w:t xml:space="preserve">  - "And don't forget, every Tuesday we have prayer at 7 o'clock"</w:t>
      </w:r>
    </w:p>
    <w:p>
      <w:pPr>
        <w:spacing w:after="240"/>
      </w:pPr>
      <w:r>
        <w:t xml:space="preserve">  - *Nexus Church (2026-02-15 10:00:00)*</w:t>
      </w:r>
    </w:p>
    <w:p>
      <w:pPr>
        <w:spacing w:after="240"/>
      </w:pPr>
      <w:r>
        <w:t>- **don't miss coming into the house and praying and believing for god to move in your life in a powerful way**</w:t>
      </w:r>
    </w:p>
    <w:p>
      <w:pPr>
        <w:spacing w:after="240"/>
      </w:pPr>
      <w:r>
        <w:t xml:space="preserve">  - "Don't miss coming into the house and praying and believing for God to move in your life in a powerful way"</w:t>
      </w:r>
    </w:p>
    <w:p>
      <w:pPr>
        <w:spacing w:after="240"/>
      </w:pPr>
      <w:r>
        <w:t xml:space="preserve">  - *Nexus Church (2026-02-15 10:00:00)*</w:t>
      </w:r>
    </w:p>
    <w:p>
      <w:pPr>
        <w:spacing w:after="240"/>
      </w:pPr>
      <w:r>
        <w:t>- **now let's dive into today's teaching from pastor skip heizig**</w:t>
      </w:r>
    </w:p>
    <w:p>
      <w:pPr>
        <w:spacing w:after="240"/>
      </w:pPr>
      <w:r>
        <w:t xml:space="preserve">  - "Now let's dive into today's teaching from Pastor Skip Heizig"</w:t>
      </w:r>
    </w:p>
    <w:p>
      <w:pPr>
        <w:spacing w:after="240"/>
      </w:pPr>
      <w:r>
        <w:t xml:space="preserve">  - *Connect with Skip Heitzig Podcast (2026-02-18 10:00:00)*</w:t>
      </w:r>
    </w:p>
    <w:p/>
    <w:p>
      <w:pPr>
        <w:pStyle w:val="Heading2"/>
        <w:jc w:val="left"/>
      </w:pPr>
      <w:r>
        <w:t># Underlying Concerns Implied By Repetition</w:t>
      </w:r>
    </w:p>
    <w:p/>
    <w:p>
      <w:pPr>
        <w:spacing w:after="240"/>
      </w:pPr>
      <w:r>
        <w:t>-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*Life.Church with Craig Groeschel (2026-02-15 13:30:00)*</w:t>
      </w:r>
    </w:p>
    <w:p>
      <w:pPr>
        <w:spacing w:after="240"/>
      </w:pPr>
      <w:r>
        <w:t>- **you're completely exhausted you pushed your body beyond your brain's capacity and now it's all starting to push back some of you may be there right now it's just it's just too much the anxiety is crushing the fear keeps you awake you're trying not to be depressed you're trying to press forward you're trying not to be burned out what do you do when you find yourself there**</w:t>
      </w:r>
    </w:p>
    <w:p>
      <w:pPr>
        <w:spacing w:after="240"/>
      </w:pPr>
      <w:r>
        <w:t xml:space="preserve">  - "You're completely exhausted You pushed your body beyond your brain's capacity and now it's all starting to push back Some of you may be there right now It's just it's just too much The anxiety is crushing The fear keeps you awake You're trying not to be depressed you're trying to press forward you're trying not to be burned out What do you do when you find yourself there"</w:t>
      </w:r>
    </w:p>
    <w:p>
      <w:pPr>
        <w:spacing w:after="240"/>
      </w:pPr>
      <w:r>
        <w:t xml:space="preserve">  - *Life.Church with Craig Groeschel (2026-02-15 13:30:00)*</w:t>
      </w:r>
    </w:p>
    <w:p/>
    <w:p>
      <w:pPr>
        <w:pStyle w:val="Heading2"/>
        <w:jc w:val="left"/>
      </w:pPr>
      <w:r>
        <w:t># Tone and Atmosphere</w:t>
      </w:r>
    </w:p>
    <w:p/>
    <w:p>
      <w:pPr>
        <w:spacing w:after="240"/>
      </w:pPr>
      <w:r>
        <w:t>Dominant tone tags: experience-forward, hope-leaning, effort-forward, scripture-forward, grace-forward</w:t>
      </w:r>
    </w:p>
    <w:p>
      <w:pPr>
        <w:spacing w:after="240"/>
      </w:pPr>
      <w:r>
        <w:t>Axes (avg): hope_vs_fear=0.506, grace_vs_effort=-0.129, scripture_vs_story=0.12, doctrine_vs_experience=-0.584</w:t>
      </w:r>
    </w:p>
    <w:p/>
    <w:p>
      <w:pPr>
        <w:pStyle w:val="Heading2"/>
        <w:jc w:val="left"/>
      </w:pPr>
      <w:r>
        <w:t># Questions for Leaders</w:t>
      </w:r>
    </w:p>
    <w:p/>
    <w:p>
      <w:pPr>
        <w:spacing w:after="240"/>
      </w:pPr>
      <w:r>
        <w:t>- If these burdens are accurate, what formation practices (Word, prayer, community) need strengthening right now?</w:t>
      </w:r>
    </w:p>
    <w:p>
      <w:pPr>
        <w:spacing w:after="240"/>
      </w:pPr>
      <w:r>
        <w:t>- Which warnings are repeated most—and do our people know how to respond without panic?</w:t>
      </w:r>
    </w:p>
    <w:p>
      <w:pPr>
        <w:spacing w:after="240"/>
      </w:pPr>
      <w:r>
        <w:t>- What does the dominant tone suggest about congregational emotional weather in this season?</w:t>
      </w:r>
    </w:p>
    <w:p>
      <w:pPr>
        <w:spacing w:after="240"/>
      </w:pPr>
      <w:r>
        <w:t>- Where are pastors calling for action—personal repentance, corporate unity, mission—and what support is required?</w:t>
      </w:r>
    </w:p>
    <w:p>
      <w:pPr>
        <w:spacing w:after="240"/>
      </w:pPr>
      <w:r>
        <w:t>- Are we hearing one shared message across channels, or distinct local burdens requiring local responses?</w:t>
      </w:r>
    </w:p>
    <w:p/>
    <w:p>
      <w:pPr>
        <w:pStyle w:val="Heading2"/>
        <w:jc w:val="left"/>
      </w:pPr>
      <w:r>
        <w:t>Theme Convergence</w:t>
      </w:r>
    </w:p>
    <w:p/>
    <w:p>
      <w:pPr>
        <w:spacing w:after="240"/>
      </w:pPr>
      <w:r>
        <w:t>- **christ** (sermons: 169, avg density: 9.88)</w:t>
      </w:r>
    </w:p>
    <w:p>
      <w:pPr>
        <w:spacing w:after="240"/>
      </w:pPr>
      <w:r>
        <w:t>- **scripture reference** (sermons: 169, avg density: 7.7)</w:t>
      </w:r>
    </w:p>
    <w:p>
      <w:pPr>
        <w:spacing w:after="240"/>
      </w:pPr>
      <w:r>
        <w:t>- **story** (sermons: 169, avg density: 5.22)</w:t>
      </w:r>
    </w:p>
    <w:p/>
    <w:p>
      <w:pPr>
        <w:pStyle w:val="Heading2"/>
        <w:jc w:val="left"/>
      </w:pPr>
      <w:r>
        <w:t>Scripture Gravity</w:t>
      </w:r>
    </w:p>
    <w:p/>
    <w:p>
      <w:pPr>
        <w:spacing w:after="240"/>
      </w:pPr>
      <w:r>
        <w:t>- **John** (544 refs across 93 sermons)</w:t>
      </w:r>
    </w:p>
    <w:p>
      <w:pPr>
        <w:spacing w:after="240"/>
      </w:pPr>
      <w:r>
        <w:t>- **Isaiah** (274 refs across 51 sermons)</w:t>
      </w:r>
    </w:p>
    <w:p>
      <w:pPr>
        <w:spacing w:after="240"/>
      </w:pPr>
      <w:r>
        <w:t>- **Mark** (271 refs across 53 sermons)</w:t>
      </w:r>
    </w:p>
    <w:p>
      <w:pPr>
        <w:spacing w:after="240"/>
      </w:pPr>
      <w:r>
        <w:t>- **James** (233 refs across 53 sermons)</w:t>
      </w:r>
    </w:p>
    <w:p>
      <w:pPr>
        <w:spacing w:after="240"/>
      </w:pPr>
      <w:r>
        <w:t>- **Matthew** (186 refs across 68 sermons)</w:t>
      </w:r>
    </w:p>
    <w:p/>
    <w:p>
      <w:pPr>
        <w:pStyle w:val="Heading2"/>
        <w:jc w:val="left"/>
      </w:pPr>
      <w:r>
        <w:t>Elias — Additional Observations (Legacy Writer)</w:t>
      </w:r>
    </w:p>
    <w:p/>
    <w:p>
      <w:pPr>
        <w:pStyle w:val="Heading2"/>
        <w:jc w:val="left"/>
      </w:pPr>
      <w:r>
        <w:t>Elias</w:t>
      </w:r>
    </w:p>
    <w:p/>
    <w:p>
      <w:pPr>
        <w:spacing w:after="240"/>
      </w:pPr>
      <w:r>
        <w:t>I sat with these sermons the way I would sit in our own church—Bible open, asking what is shaping us.</w:t>
      </w:r>
    </w:p>
    <w:p/>
    <w:p>
      <w:pPr>
        <w:spacing w:after="240"/>
      </w:pPr>
      <w:r>
        <w:t>We leaned heavily into **christ** this month—169 sermons carrying that weight.</w:t>
      </w:r>
    </w:p>
    <w:p/>
    <w:p>
      <w:pPr>
        <w:spacing w:after="240"/>
      </w:pPr>
      <w:r>
        <w:t>Across different pulpits, a similar burden surfaced: And it is either obedience or disobedience. Faith because of deception.</w:t>
      </w:r>
    </w:p>
    <w:p/>
    <w:p>
      <w:pPr>
        <w:pStyle w:val="IntenseQuote"/>
      </w:pPr>
      <w:r>
        <w:t>and it is either obedience or disobedience. And here's the problem. If you're a Christian and you said, Jesus is my Lord, your answer is already yes. The Bible says that whoever puts their hand to the plow and looks back is unfit for the…</w:t>
      </w:r>
    </w:p>
    <w:p>
      <w:pPr>
        <w:spacing w:after="240"/>
      </w:pPr>
      <w:r>
        <w:t>*Obedience Brings Blessing — Lifepoint Church Podcast | Pastor Jeff Kapusta*</w:t>
      </w:r>
    </w:p>
    <w:p/>
    <w:p>
      <w:pPr>
        <w:spacing w:after="240"/>
      </w:pPr>
      <w:r>
        <w:t>We kept returning to **John**—544 references across 93 sermons.</w:t>
      </w:r>
    </w:p>
    <w:p>
      <w:pPr>
        <w:spacing w:after="240"/>
      </w:pPr>
      <w:r>
        <w:t>That tells us something about where our imagination is resting.</w:t>
      </w:r>
    </w:p>
    <w:p/>
    <w:p>
      <w:pPr>
        <w:spacing w:after="240"/>
      </w:pPr>
      <w:r>
        <w:t>Across the network we are grace vs effort leaning away from center, hope vs fear leaning toward center, doctrine vs experience leaning away from center, scripture vs story leaning toward center.</w:t>
      </w:r>
    </w:p>
    <w:p/>
    <w:p>
      <w:pPr>
        <w:spacing w:after="240"/>
      </w:pPr>
      <w:r>
        <w:t>Drift sat at 52.66%. Not a collapse. Not a revival. Just movement.</w:t>
      </w:r>
    </w:p>
    <w:p/>
    <w:p>
      <w:pPr>
        <w:spacing w:after="240"/>
      </w:pPr>
      <w:r>
        <w:t>When we preach conviction without assurance, we quietly teach people to strive without rest.</w:t>
      </w:r>
    </w:p>
    <w:p/>
    <w:p>
      <w:pPr>
        <w:spacing w:after="240"/>
      </w:pPr>
      <w:r>
        <w:t>If John is shaping us, may it not just increase our references—may it deepen our love for Christ Himself.</w:t>
      </w:r>
    </w:p>
    <w:p/>
    <w:p>
      <w:pPr>
        <w:pStyle w:val="Heading2"/>
        <w:jc w:val="left"/>
      </w:pPr>
      <w:r>
        <w:t>Resonant Sermons</w:t>
      </w:r>
    </w:p>
    <w:p/>
    <w:p>
      <w:pPr>
        <w:pStyle w:val="Heading2"/>
        <w:jc w:val="left"/>
      </w:pPr>
      <w:r>
        <w:t>Convenient Christianity...Consider Your Ways</w:t>
      </w:r>
    </w:p>
    <w:p>
      <w:pPr>
        <w:spacing w:after="240"/>
      </w:pPr>
      <w:r>
        <w:t>Selah - A Podcast by Koinonia Fellowship — 2026-02-15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*Convenient Christianity...Consider Your Ways — Selah - A Podcast by Koinonia Fellowship*</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*Convenient Christianity...Consider Your Ways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*Convenient Christianity...Consider Your Ways — Selah - A Podcast by Koinonia Fellowship*</w:t>
      </w:r>
    </w:p>
    <w:p/>
    <w:p/>
    <w:p>
      <w:pPr>
        <w:pStyle w:val="Heading2"/>
        <w:jc w:val="left"/>
      </w:pPr>
      <w:r>
        <w:t>The Benefits of God</w:t>
      </w:r>
    </w:p>
    <w:p>
      <w:pPr>
        <w:spacing w:after="240"/>
      </w:pPr>
      <w:r>
        <w:t>Selah - A Podcast by Koinonia Fellowship — 2026-02-01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*The Benefits of God — Selah - A Podcast by Koinonia Fellowship*</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*The Benefits of God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*The Benefits of God — Selah - A Podcast by Koinonia Fellowship*</w:t>
      </w:r>
    </w:p>
    <w:p/>
    <w:p/>
    <w:p>
      <w:pPr>
        <w:pStyle w:val="Heading2"/>
        <w:jc w:val="left"/>
      </w:pPr>
      <w:r>
        <w:t>What is the Bible?</w:t>
      </w:r>
    </w:p>
    <w:p>
      <w:pPr>
        <w:spacing w:after="240"/>
      </w:pPr>
      <w:r>
        <w:t>Marked by Grace — 2026-02-09 10:00:00</w:t>
      </w:r>
    </w:p>
    <w:p>
      <w:pPr>
        <w:spacing w:after="240"/>
      </w:pPr>
      <w:r>
        <w:t>Reason: High 'scripture_reference' density</w:t>
      </w:r>
    </w:p>
    <w:p/>
    <w:p>
      <w:pPr>
        <w:pStyle w:val="IntenseQuote"/>
      </w:pPr>
      <w:r>
        <w:t>the Christian life together. If you have a question you'd like me to address, you can send that into Marked By Grace at FBCJacks.com. That's Marked By Grace at FBCJacks with an X.com. And I would love to get your question. But the question this…</w:t>
      </w:r>
    </w:p>
    <w:p>
      <w:pPr>
        <w:spacing w:after="240"/>
      </w:pPr>
      <w:r>
        <w:t>*What is the Bible? — Marked by Grace*</w:t>
      </w:r>
    </w:p>
    <w:p/>
    <w:p>
      <w:pPr>
        <w:pStyle w:val="IntenseQuote"/>
      </w:pPr>
      <w:r>
        <w:t>the Christian life together. If you have a question you'd like me to address, you can send that into Marked By Grace at FBCJacks.com. That's Marked By Grace at FBCJacks with an X.com. And I would love to get your question. But the question this…</w:t>
      </w:r>
    </w:p>
    <w:p>
      <w:pPr>
        <w:spacing w:after="240"/>
      </w:pPr>
      <w:r>
        <w:t>*What is the Bible? — Marked by Grace*</w:t>
      </w:r>
    </w:p>
    <w:p/>
    <w:p>
      <w:pPr>
        <w:pStyle w:val="IntenseQuote"/>
      </w:pPr>
      <w:r>
        <w:t>glad that we get to think through the issues in life and Scripture and the Christian life together. If you have a question you'd like me to address, you can send that into Marked By Grace at FBCJacks.com. That's Marked By Grace at FBCJacks with…</w:t>
      </w:r>
    </w:p>
    <w:p>
      <w:pPr>
        <w:spacing w:after="240"/>
      </w:pPr>
      <w:r>
        <w:t>*What is the Bible? — Marked by Grace*</w:t>
      </w:r>
    </w:p>
    <w:p/>
    <w:p/>
    <w:p>
      <w:pPr>
        <w:pStyle w:val="Heading2"/>
        <w:jc w:val="left"/>
      </w:pPr>
      <w:r>
        <w:t>The Great Escape</w:t>
      </w:r>
    </w:p>
    <w:p>
      <w:pPr>
        <w:spacing w:after="240"/>
      </w:pPr>
      <w:r>
        <w:t>Calvary Chapel Oxnard — 2026-01-25 10:00:00</w:t>
      </w:r>
    </w:p>
    <w:p>
      <w:pPr>
        <w:spacing w:after="240"/>
      </w:pPr>
      <w:r>
        <w:t>Reason: High 'scripture_reference' density</w:t>
      </w:r>
    </w:p>
    <w:p/>
    <w:p>
      <w:pPr>
        <w:pStyle w:val="IntenseQuote"/>
      </w:pPr>
      <w:r>
        <w:t>him to escape what otherwise would be certain death. Peter had no assurance that this would be the outcome. He had seen his fellow Apostle and friend James, the brother of John, not to be confused with James, the brother of Jesus. But the Apostle…</w:t>
      </w:r>
    </w:p>
    <w:p>
      <w:pPr>
        <w:spacing w:after="240"/>
      </w:pPr>
      <w:r>
        <w:t>*The Great Escape — Calvary Chapel Oxnard*</w:t>
      </w:r>
    </w:p>
    <w:p/>
    <w:p>
      <w:pPr>
        <w:pStyle w:val="IntenseQuote"/>
      </w:pPr>
      <w:r>
        <w:t>Perhaps the most famous escape artist in history, Henry Houdini, he became famous for his ability to escape handcuffs, jail cells, straight jackets, even underwater tanks. He became quite a sensation in the early 1900s and his ability to escape from seemingly impossible confinements brought…</w:t>
      </w:r>
    </w:p>
    <w:p>
      <w:pPr>
        <w:spacing w:after="240"/>
      </w:pPr>
      <w:r>
        <w:t>*The Great Escape — Calvary Chapel Oxnard*</w:t>
      </w:r>
    </w:p>
    <w:p/>
    <w:p>
      <w:pPr>
        <w:pStyle w:val="IntenseQuote"/>
      </w:pPr>
      <w:r>
        <w:t>to escape from seemingly impossible confinements brought him fortune and fame. He traveled across the U.S. as part of a series of Vodville acts and traveled to Europe where audiences were astonished at his ability as an escape artist. It seems there was no lock…</w:t>
      </w:r>
    </w:p>
    <w:p>
      <w:pPr>
        <w:spacing w:after="240"/>
      </w:pPr>
      <w:r>
        <w:t>*The Great Escape — Calvary Chapel Oxnard*</w:t>
      </w:r>
    </w:p>
    <w:p/>
    <w:p/>
    <w:p>
      <w:pPr>
        <w:pStyle w:val="Heading2"/>
        <w:jc w:val="left"/>
      </w:pPr>
      <w:r>
        <w:t>What Is Life?</w:t>
      </w:r>
    </w:p>
    <w:p>
      <w:pPr>
        <w:spacing w:after="240"/>
      </w:pPr>
      <w:r>
        <w:t>Marked by Grace — 2026-01-26 10:00:00</w:t>
      </w:r>
    </w:p>
    <w:p>
      <w:pPr>
        <w:spacing w:after="240"/>
      </w:pPr>
      <w:r>
        <w:t>Reason: High 'story' density</w:t>
      </w:r>
    </w:p>
    <w:p/>
    <w:p>
      <w:pPr>
        <w:pStyle w:val="IntenseQuote"/>
      </w:pPr>
      <w:r>
        <w:t>but it's not alive. Okay, so you got that. Then there is in the creation, living creatures. And in the most entry level sort of living creature, an example of that would be like a daffodil. It's alive. It has a life span. It's an…</w:t>
      </w:r>
    </w:p>
    <w:p>
      <w:pPr>
        <w:spacing w:after="240"/>
      </w:pPr>
      <w:r>
        <w:t>*What Is Life? — Marked by Grace*</w:t>
      </w:r>
    </w:p>
    <w:p/>
    <w:p>
      <w:pPr>
        <w:pStyle w:val="IntenseQuote"/>
      </w:pPr>
      <w:r>
        <w:t>but it's not alive. Okay, so you got that. Then there is in the creation, living creatures. And in the most entry level sort of living creature, an example of that would be like a daffodil. It's alive. It has a life span. It's an…</w:t>
      </w:r>
    </w:p>
    <w:p>
      <w:pPr>
        <w:spacing w:after="240"/>
      </w:pPr>
      <w:r>
        <w:t>*What Is Life? — Marked by Grace*</w:t>
      </w:r>
    </w:p>
    <w:p/>
    <w:p>
      <w:pPr>
        <w:pStyle w:val="IntenseQuote"/>
      </w:pPr>
      <w:r>
        <w:t>be joining you with this podcast. If you've got a question you'd like me to answer, you can send it into Marked By Grace at fbcjax.com. That's Marked By Grace at fbcjax with an x.com. I'd love to get to your question. You might think…</w:t>
      </w:r>
    </w:p>
    <w:p>
      <w:pPr>
        <w:spacing w:after="240"/>
      </w:pPr>
      <w:r>
        <w:t>*What Is Life? — Marked by Grace*</w:t>
      </w:r>
    </w:p>
    <w:p/>
    <w:p/>
    <w:p>
      <w:pPr>
        <w:pStyle w:val="Heading2"/>
        <w:jc w:val="left"/>
      </w:pPr>
      <w:r>
        <w:t>Obedience Brings Blessing</w:t>
      </w:r>
    </w:p>
    <w:p>
      <w:pPr>
        <w:spacing w:after="240"/>
      </w:pPr>
      <w:r>
        <w:t>Lifepoint Church Podcast | Pastor Jeff Kapusta — 2026-02-15 10:00:00</w:t>
      </w:r>
    </w:p>
    <w:p>
      <w:pPr>
        <w:spacing w:after="240"/>
      </w:pPr>
      <w:r>
        <w:t>Reason: High 'story' density</w:t>
      </w:r>
    </w:p>
    <w:p/>
    <w:p>
      <w:pPr>
        <w:pStyle w:val="IntenseQuote"/>
      </w:pPr>
      <w:r>
        <w:t>This is hard, God. I don't know if I could do this anymore. Every Monday. Call Pastor Jeff, like life points still hiring. And then I remember, oh yeah, I follow a guy that his obedience led him to a cross. It's kind of what…</w:t>
      </w:r>
    </w:p>
    <w:p>
      <w:pPr>
        <w:spacing w:after="240"/>
      </w:pPr>
      <w:r>
        <w:t>*Obedience Brings Blessing — Lifepoint Church Podcast | Pastor Jeff Kapusta*</w:t>
      </w:r>
    </w:p>
    <w:p/>
    <w:p>
      <w:pPr>
        <w:pStyle w:val="IntenseQuote"/>
      </w:pPr>
      <w:r>
        <w:t>10, verse 10. The thief comes only to steal and kill and destroy. I have come, Jesus is speaking. I have come that they may have life and have it. Let's try that again. I have come that they may have life and have it…</w:t>
      </w:r>
    </w:p>
    <w:p>
      <w:pPr>
        <w:spacing w:after="240"/>
      </w:pPr>
      <w:r>
        <w:t>*Obedience Brings Blessing — Lifepoint Church Podcast | Pastor Jeff Kapusta*</w:t>
      </w:r>
    </w:p>
    <w:p/>
    <w:p>
      <w:pPr>
        <w:pStyle w:val="IntenseQuote"/>
      </w:pPr>
      <w:r>
        <w:t>10, verse 10. The thief comes only to steal and kill and destroy. I have come, Jesus is speaking. I have come that they may have life and have it. Let's try that again. I have come that they may have life and have it…</w:t>
      </w:r>
    </w:p>
    <w:p>
      <w:pPr>
        <w:spacing w:after="240"/>
      </w:pPr>
      <w:r>
        <w:t>*Obedience Brings Blessing — Lifepoint Church Podcast | Pastor Jeff Kapusta*</w:t>
      </w:r>
    </w:p>
    <w:p/>
    <w:p/>
    <w:p>
      <w:pPr>
        <w:pStyle w:val="Heading2"/>
        <w:jc w:val="left"/>
      </w:pPr>
      <w:r>
        <w:t>Drift Outliers</w:t>
      </w:r>
    </w:p>
    <w:p/>
    <w:p>
      <w:pPr>
        <w:spacing w:after="240"/>
      </w:pPr>
      <w:r>
        <w:t>- **More Ready Than You Recognize** — Elevation with Steven Furtick</w:t>
      </w:r>
    </w:p>
    <w:p>
      <w:pPr>
        <w:spacing w:after="240"/>
      </w:pPr>
      <w:r>
        <w:t xml:space="preserve">  - Published: 2026-02-01 20:00:00</w:t>
      </w:r>
    </w:p>
    <w:p>
      <w:pPr>
        <w:spacing w:after="240"/>
      </w:pPr>
      <w:r>
        <w:t xml:space="preserve">  - Drift: strong_shift (magnitude 2.57)</w:t>
      </w:r>
    </w:p>
    <w:p>
      <w:pPr>
        <w:spacing w:after="240"/>
      </w:pPr>
      <w:r>
        <w:t>- **Thursday Broadcast** — Sound Truth Radio</w:t>
      </w:r>
    </w:p>
    <w:p>
      <w:pPr>
        <w:spacing w:after="240"/>
      </w:pPr>
      <w:r>
        <w:t xml:space="preserve">  - Published: 2026-02-12 10:00:00</w:t>
      </w:r>
    </w:p>
    <w:p>
      <w:pPr>
        <w:spacing w:after="240"/>
      </w:pPr>
      <w:r>
        <w:t xml:space="preserve">  - Drift: strong_shift (magnitude 2.31)</w:t>
      </w:r>
    </w:p>
    <w:p>
      <w:pPr>
        <w:spacing w:after="240"/>
      </w:pPr>
      <w:r>
        <w:t>- **The Great Escape** — Calvary Chapel Oxnard</w:t>
      </w:r>
    </w:p>
    <w:p>
      <w:pPr>
        <w:spacing w:after="240"/>
      </w:pPr>
      <w:r>
        <w:t xml:space="preserve">  - Published: 2026-01-25 10:00:00</w:t>
      </w:r>
    </w:p>
    <w:p>
      <w:pPr>
        <w:spacing w:after="240"/>
      </w:pPr>
      <w:r>
        <w:t xml:space="preserve">  - Drift: strong_shift (magnitude 2.07)</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