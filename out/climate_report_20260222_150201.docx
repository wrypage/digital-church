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15:02 UTC</w:t>
      </w:r>
    </w:p>
    <w:p>
      <w:pPr>
        <w:spacing w:after="240"/>
      </w:pPr>
      <w:r>
        <w:t># Digital Pulpit — Semantic Issue</w:t>
      </w:r>
    </w:p>
    <w:p>
      <w:pPr>
        <w:spacing w:after="240"/>
      </w:pPr>
      <w:r>
        <w:t>Generated: 2026-02-22 15:02 UTC</w:t>
      </w:r>
    </w:p>
    <w:p>
      <w:pPr>
        <w:spacing w:after="240"/>
      </w:pPr>
      <w:r>
        <w:t>Window: last 30 days</w:t>
      </w:r>
    </w:p>
    <w:p>
      <w:pPr>
        <w:spacing w:after="240"/>
      </w:pPr>
      <w:r>
        <w:t>Analyses in window: 120 episodes</w:t>
      </w:r>
    </w:p>
    <w:p>
      <w:pPr>
        <w:spacing w:after="240"/>
      </w:pPr>
      <w:r>
        <w:t>Logical sermons (collapsed): 119</w:t>
      </w:r>
    </w:p>
    <w:p>
      <w:pPr>
        <w:spacing w:after="240"/>
      </w:pPr>
      <w:r>
        <w:t>Total claims clustered: 593</w:t>
      </w:r>
    </w:p>
    <w:p>
      <w:pPr>
        <w:spacing w:after="240"/>
      </w:pPr>
      <w:r>
        <w:t>Collapse gap: 10 days</w:t>
      </w:r>
    </w:p>
    <w:p>
      <w:pPr>
        <w:spacing w:after="240"/>
      </w:pPr>
      <w:r>
        <w:t>Clustering: threshold 0.75, min_size 2</w:t>
      </w:r>
    </w:p>
    <w:p/>
    <w:p>
      <w:pPr>
        <w:pStyle w:val="Heading2"/>
        <w:jc w:val="left"/>
      </w:pPr>
      <w:r>
        <w:t>Diagnostics</w:t>
      </w:r>
    </w:p>
    <w:p>
      <w:pPr>
        <w:spacing w:after="240"/>
      </w:pPr>
      <w:r>
        <w:t>- Raw clusters formed: 577</w:t>
      </w:r>
    </w:p>
    <w:p>
      <w:pPr>
        <w:spacing w:after="240"/>
      </w:pPr>
      <w:r>
        <w:t>- Largest raw cluster: 3</w:t>
      </w:r>
    </w:p>
    <w:p>
      <w:pPr>
        <w:spacing w:after="240"/>
      </w:pPr>
      <w:r>
        <w:t>- Kept clusters: 15</w:t>
      </w:r>
    </w:p>
    <w:p>
      <w:pPr>
        <w:spacing w:after="240"/>
      </w:pPr>
      <w:r>
        <w:t>- Largest kept cluster: 3</w:t>
      </w:r>
    </w:p>
    <w:p/>
    <w:p>
      <w:pPr>
        <w:spacing w:after="240"/>
      </w:pPr>
      <w:r>
        <w:t>---</w:t>
      </w:r>
    </w:p>
    <w:p/>
    <w:p>
      <w:pPr>
        <w:pStyle w:val="Heading2"/>
        <w:jc w:val="left"/>
      </w:pPr>
      <w:r>
        <w:t>Theme Convergence (Bottom-up)</w:t>
      </w:r>
    </w:p>
    <w:p/>
    <w:p>
      <w:pPr>
        <w:pStyle w:val="Heading2"/>
        <w:jc w:val="left"/>
      </w:pPr>
      <w:r>
        <w:t># 1. holy, spirit, believers, empowers, live</w:t>
      </w:r>
    </w:p>
    <w:p>
      <w:pPr>
        <w:spacing w:after="240"/>
      </w:pPr>
      <w:r>
        <w:t>- Claim occurrences: 3</w:t>
      </w:r>
    </w:p>
    <w:p>
      <w:pPr>
        <w:spacing w:after="240"/>
      </w:pPr>
      <w:r>
        <w:t>- Logical sermons: 3</w:t>
      </w:r>
    </w:p>
    <w:p>
      <w:pPr>
        <w:spacing w:after="240"/>
      </w:pPr>
      <w:r>
        <w:t>- Channels: 3</w:t>
      </w:r>
    </w:p>
    <w:p/>
    <w:p>
      <w:pPr>
        <w:spacing w:after="240"/>
      </w:pPr>
      <w:r>
        <w:t>**Cluster signal (representative claims):**</w:t>
      </w:r>
    </w:p>
    <w:p>
      <w:pPr>
        <w:spacing w:after="240"/>
      </w:pPr>
      <w:r>
        <w:t>- The Holy Spirit empowers believers to live faithfully.</w:t>
      </w:r>
    </w:p>
    <w:p>
      <w:pPr>
        <w:spacing w:after="240"/>
      </w:pPr>
      <w:r>
        <w:t>- The Holy Spirit empowers believers for effective witness and service.</w:t>
      </w:r>
    </w:p>
    <w:p>
      <w:pPr>
        <w:spacing w:after="240"/>
      </w:pPr>
      <w:r>
        <w:t>- The Holy Spirit dwells in believers for guidance and empowerment.</w:t>
      </w:r>
    </w:p>
    <w:p/>
    <w:p>
      <w:pPr>
        <w:spacing w:after="240"/>
      </w:pPr>
      <w:r>
        <w:t>**Representative logical sermons:**</w:t>
      </w:r>
    </w:p>
    <w:p>
      <w:pPr>
        <w:spacing w:after="240"/>
      </w:pPr>
      <w:r>
        <w:t>- Sent Out — Calvary Chapel Oxnard (2026-02-01 10:00:00)</w:t>
      </w:r>
    </w:p>
    <w:p>
      <w:pPr>
        <w:spacing w:after="240"/>
      </w:pPr>
      <w:r>
        <w:t xml:space="preserve">  &gt; All believers have been sent by God to be ambassadors or representatives of Christ.</w:t>
      </w:r>
    </w:p>
    <w:p>
      <w:pPr>
        <w:spacing w:after="240"/>
      </w:pPr>
      <w:r>
        <w:t xml:space="preserve">  &gt; God calls. God calls. First one. Now there were in the church at Antioch prophets and teachers.</w:t>
      </w:r>
    </w:p>
    <w:p/>
    <w:p>
      <w:pPr>
        <w:spacing w:after="240"/>
      </w:pPr>
      <w:r>
        <w:t>- Revelation 3:1-6 — Calvary Chapel of San Antonio (2026-02-15 10:00:00)</w:t>
      </w:r>
    </w:p>
    <w:p>
      <w:pPr>
        <w:spacing w:after="240"/>
      </w:pPr>
      <w:r>
        <w:t xml:space="preserve">  &gt; You have a reputation of being alive, but you are dead.</w:t>
      </w:r>
    </w:p>
    <w:p>
      <w:pPr>
        <w:spacing w:after="240"/>
      </w:pPr>
      <w:r>
        <w:t xml:space="preserve">  &gt; Wake up, strengthen what remains and is about to die.</w:t>
      </w:r>
    </w:p>
    <w:p/>
    <w:p>
      <w:pPr>
        <w:spacing w:after="240"/>
      </w:pPr>
      <w:r>
        <w:t>---</w:t>
      </w:r>
    </w:p>
    <w:p/>
    <w:p>
      <w:pPr>
        <w:pStyle w:val="Heading2"/>
        <w:jc w:val="left"/>
      </w:pPr>
      <w:r>
        <w:t># 2. forgetting, promises, faith, spiritual, defeat</w:t>
      </w:r>
    </w:p>
    <w:p>
      <w:pPr>
        <w:spacing w:after="240"/>
      </w:pPr>
      <w:r>
        <w:t>- Claim occurrences: 2</w:t>
      </w:r>
    </w:p>
    <w:p>
      <w:pPr>
        <w:spacing w:after="240"/>
      </w:pPr>
      <w:r>
        <w:t>- Logical sermons: 2</w:t>
      </w:r>
    </w:p>
    <w:p>
      <w:pPr>
        <w:spacing w:after="240"/>
      </w:pPr>
      <w:r>
        <w:t>- Channels: 1</w:t>
      </w:r>
    </w:p>
    <w:p/>
    <w:p>
      <w:pPr>
        <w:spacing w:after="240"/>
      </w:pPr>
      <w:r>
        <w:t>**Cluster signal (representative claims):**</w:t>
      </w:r>
    </w:p>
    <w:p>
      <w:pPr>
        <w:spacing w:after="240"/>
      </w:pPr>
      <w:r>
        <w:t>- Forgetting God's promises leads to a lapse of faith and spiritual defeat.</w:t>
      </w:r>
    </w:p>
    <w:p>
      <w:pPr>
        <w:spacing w:after="240"/>
      </w:pPr>
      <w:r>
        <w:t>- Spiritual defeat often begins with lapses of faith and forgetting God’s promises.</w:t>
      </w:r>
    </w:p>
    <w:p/>
    <w:p>
      <w:pPr>
        <w:spacing w:after="240"/>
      </w:pPr>
      <w:r>
        <w:t>**Representative logical sermons:**</w:t>
      </w:r>
    </w:p>
    <w:p>
      <w:pPr>
        <w:spacing w:after="240"/>
      </w:pPr>
      <w:r>
        <w:t>- The Good, The Bad, And... - B — Real Life Radio with Jack Hibbs (2026-02-17 10:00:00)</w:t>
      </w:r>
    </w:p>
    <w:p>
      <w:pPr>
        <w:spacing w:after="240"/>
      </w:pPr>
      <w:r>
        <w:t xml:space="preserve">  &gt; In fact, the Bible gives me the authority to now say to me, the old me, your dead. Get back in your tomb where you belong.</w:t>
      </w:r>
    </w:p>
    <w:p>
      <w:pPr>
        <w:spacing w:after="240"/>
      </w:pPr>
      <w:r>
        <w:t xml:space="preserve">  &gt; It's too bad Saul. Saul could have stopped at any moment and said, you know what? I'm repenting, I'm quitting being in charge. If you just repent, he could have been preserved.</w:t>
      </w:r>
    </w:p>
    <w:p/>
    <w:p>
      <w:pPr>
        <w:spacing w:after="240"/>
      </w:pPr>
      <w:r>
        <w:t>- Worlds In Collision - A — Real Life Radio with Jack Hibbs (2026-02-18 10:00:00)</w:t>
      </w:r>
    </w:p>
    <w:p>
      <w:pPr>
        <w:spacing w:after="240"/>
      </w:pPr>
      <w:r>
        <w:t xml:space="preserve">  &gt; Listen, if Jesus does not physically return to this earth, he is not the Messiah. He must return to planet earth, but as we turn our microscope in further, he must return to the nation of Israel.</w:t>
      </w:r>
    </w:p>
    <w:p>
      <w:pPr>
        <w:spacing w:after="240"/>
      </w:pPr>
      <w:r>
        <w:t xml:space="preserve">  &gt; It is a fact, biblically, spiritually, that there's a greater world behind the material world, spiritually, whatever we see materially, behind that world is a spiritual realm that is far deeper, far greater and far more powerful.</w:t>
      </w:r>
    </w:p>
    <w:p/>
    <w:p>
      <w:pPr>
        <w:spacing w:after="240"/>
      </w:pPr>
      <w:r>
        <w:t>---</w:t>
      </w:r>
    </w:p>
    <w:p/>
    <w:p>
      <w:pPr>
        <w:pStyle w:val="Heading2"/>
        <w:jc w:val="left"/>
      </w:pPr>
      <w:r>
        <w:t># 3. even, well, people, give, advice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Even well-meaning people, including God's people, can give bad advice.</w:t>
      </w:r>
    </w:p>
    <w:p>
      <w:pPr>
        <w:spacing w:after="240"/>
      </w:pPr>
      <w:r>
        <w:t>- Even well-intentioned believers can give unbiblical or harmful advice.</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4. human, heart, divided, deceitful, prone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The human heart is divided, deceitful, and prone to self-delusion due to sin.</w:t>
      </w:r>
    </w:p>
    <w:p>
      <w:pPr>
        <w:spacing w:after="240"/>
      </w:pPr>
      <w:r>
        <w:t>- The human heart is unreliable because it is divided, depraved, and delusional.</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5. jesus, only, father, eternal, life</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Jesus is the only way to the Father.</w:t>
      </w:r>
    </w:p>
    <w:p>
      <w:pPr>
        <w:spacing w:after="240"/>
      </w:pPr>
      <w:r>
        <w:t>- Jesus is the way to God and eternal life.</w:t>
      </w:r>
    </w:p>
    <w:p/>
    <w:p>
      <w:pPr>
        <w:spacing w:after="240"/>
      </w:pPr>
      <w:r>
        <w:t>**Representative logical sermons:**</w:t>
      </w:r>
    </w:p>
    <w:p>
      <w:pPr>
        <w:spacing w:after="240"/>
      </w:pPr>
      <w:r>
        <w:t>- Mark 2:1-12 — CU Church Sermon Podcast (2026-02-15 10:00:00)</w:t>
      </w:r>
    </w:p>
    <w:p>
      <w:pPr>
        <w:spacing w:after="240"/>
      </w:pPr>
      <w:r>
        <w:t xml:space="preserve">  &gt; God created the heavens and the earth, He desired a relationship with all of humanity, not one group of people.</w:t>
      </w:r>
    </w:p>
    <w:p>
      <w:pPr>
        <w:spacing w:after="240"/>
      </w:pPr>
      <w:r>
        <w:t xml:space="preserve">  &gt; What would you be willing to do to put someone you love in a place where they could find the healing they need?</w:t>
      </w:r>
    </w:p>
    <w:p/>
    <w:p>
      <w:pPr>
        <w:spacing w:after="240"/>
      </w:pPr>
      <w:r>
        <w:t>- The Prayer of Jesus — Peninsula Community Chapel (2026-02-15 10:00:00)</w:t>
      </w:r>
    </w:p>
    <w:p>
      <w:pPr>
        <w:spacing w:after="240"/>
      </w:pPr>
      <w:r>
        <w:t xml:space="preserve">  &gt; Jesus invites us to follow him in prayer.</w:t>
      </w:r>
    </w:p>
    <w:p>
      <w:pPr>
        <w:spacing w:after="240"/>
      </w:pPr>
      <w:r>
        <w:t xml:space="preserve">  &gt; This is eternal life that they know you, the only true God.</w:t>
      </w:r>
    </w:p>
    <w:p/>
    <w:p>
      <w:pPr>
        <w:spacing w:after="240"/>
      </w:pPr>
      <w:r>
        <w:t>---</w:t>
      </w:r>
    </w:p>
    <w:p/>
    <w:p>
      <w:pPr>
        <w:pStyle w:val="Heading2"/>
        <w:jc w:val="left"/>
      </w:pPr>
      <w:r>
        <w:t># 6. bitterness, lead, downfall, self, destruction</w:t>
      </w:r>
    </w:p>
    <w:p>
      <w:pPr>
        <w:spacing w:after="240"/>
      </w:pPr>
      <w:r>
        <w:t>- Claim occurrences: 2</w:t>
      </w:r>
    </w:p>
    <w:p>
      <w:pPr>
        <w:spacing w:after="240"/>
      </w:pPr>
      <w:r>
        <w:t>- Logical sermons: 2</w:t>
      </w:r>
    </w:p>
    <w:p>
      <w:pPr>
        <w:spacing w:after="240"/>
      </w:pPr>
      <w:r>
        <w:t>- Channels: 1</w:t>
      </w:r>
    </w:p>
    <w:p/>
    <w:p>
      <w:pPr>
        <w:spacing w:after="240"/>
      </w:pPr>
      <w:r>
        <w:t>**Cluster signal (representative claims):**</w:t>
      </w:r>
    </w:p>
    <w:p>
      <w:pPr>
        <w:spacing w:after="240"/>
      </w:pPr>
      <w:r>
        <w:t>- Bitterness can lead to one's downfall.</w:t>
      </w:r>
    </w:p>
    <w:p>
      <w:pPr>
        <w:spacing w:after="240"/>
      </w:pPr>
      <w:r>
        <w:t>- Bitterness can lead to self-destruction and moral failure.</w:t>
      </w:r>
    </w:p>
    <w:p/>
    <w:p>
      <w:pPr>
        <w:spacing w:after="240"/>
      </w:pPr>
      <w:r>
        <w:t>**Representative logical sermons:**</w:t>
      </w:r>
    </w:p>
    <w:p>
      <w:pPr>
        <w:spacing w:after="240"/>
      </w:pPr>
      <w:r>
        <w:t>- A Few Good Men — Calvary Chapel Chattanooga (2026-02-15 10:00:00)</w:t>
      </w:r>
    </w:p>
    <w:p>
      <w:pPr>
        <w:spacing w:after="240"/>
      </w:pPr>
      <w:r>
        <w:t xml:space="preserve">  &gt; Beware of bitterness and beware of those who are bitter.</w:t>
      </w:r>
    </w:p>
    <w:p>
      <w:pPr>
        <w:spacing w:after="240"/>
      </w:pPr>
      <w:r>
        <w:t xml:space="preserve">  &gt; God always protects those who are His, He protects those who are right with Him.</w:t>
      </w:r>
    </w:p>
    <w:p/>
    <w:p>
      <w:pPr>
        <w:spacing w:after="240"/>
      </w:pPr>
      <w:r>
        <w:t>- Crisis Reveals Character — Calvary Chapel Chattanooga (2026-02-01 10:00:00)</w:t>
      </w:r>
    </w:p>
    <w:p>
      <w:pPr>
        <w:spacing w:after="240"/>
      </w:pPr>
      <w:r>
        <w:t xml:space="preserve">  &gt; Crisis has the truth of telling the truth about us.</w:t>
      </w:r>
    </w:p>
    <w:p>
      <w:pPr>
        <w:spacing w:after="240"/>
      </w:pPr>
      <w:r>
        <w:t xml:space="preserve">  &gt; The opportunist always try to capitalize on somebody else's crisis.</w:t>
      </w:r>
    </w:p>
    <w:p/>
    <w:p>
      <w:pPr>
        <w:spacing w:after="240"/>
      </w:pPr>
      <w:r>
        <w:t>---</w:t>
      </w:r>
    </w:p>
    <w:p/>
    <w:p>
      <w:pPr>
        <w:pStyle w:val="Heading2"/>
        <w:jc w:val="left"/>
      </w:pPr>
      <w:r>
        <w:t># 7. doctrinal, purity, crucial, church, health</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Doctrinal purity is crucial for the church's health.</w:t>
      </w:r>
    </w:p>
    <w:p>
      <w:pPr>
        <w:spacing w:after="240"/>
      </w:pPr>
      <w:r>
        <w:t>- Doctrinal purity is crucial in keeping true to the faith.</w:t>
      </w:r>
    </w:p>
    <w:p/>
    <w:p>
      <w:pPr>
        <w:spacing w:after="240"/>
      </w:pPr>
      <w:r>
        <w:t>**Representative logical sermons:**</w:t>
      </w:r>
    </w:p>
    <w:p>
      <w:pPr>
        <w:spacing w:after="240"/>
      </w:pPr>
      <w:r>
        <w:t>- 1 Timothy 1:1-3 — Calvary Chapel Chester Springs - Sunday (2026-02-15 10:00:00)</w:t>
      </w:r>
    </w:p>
    <w:p>
      <w:pPr>
        <w:spacing w:after="240"/>
      </w:pPr>
      <w:r>
        <w:t xml:space="preserve">  &gt; Paul an apostle of Jesus Christ by the commandment of God our Savior.</w:t>
      </w:r>
    </w:p>
    <w:p>
      <w:pPr>
        <w:spacing w:after="240"/>
      </w:pPr>
      <w:r>
        <w:t xml:space="preserve">  &gt; I want you to stay there and...charge some that they teach no other doctrine.</w:t>
      </w:r>
    </w:p>
    <w:p/>
    <w:p>
      <w:pPr>
        <w:spacing w:after="240"/>
      </w:pPr>
      <w:r>
        <w:t>- Revelations 2:12-17 — Calvary Chapel of San Antonio (2026-02-01 10:00:00)</w:t>
      </w:r>
    </w:p>
    <w:p>
      <w:pPr>
        <w:spacing w:after="240"/>
      </w:pPr>
      <w:r>
        <w:t xml:space="preserve">  &gt; These are the words of him who has the sharp, double edged sword.</w:t>
      </w:r>
    </w:p>
    <w:p>
      <w:pPr>
        <w:spacing w:after="240"/>
      </w:pPr>
      <w:r>
        <w:t xml:space="preserve">  &gt; You have people there who hold to the teaching of Balaam.</w:t>
      </w:r>
    </w:p>
    <w:p/>
    <w:p>
      <w:pPr>
        <w:spacing w:after="240"/>
      </w:pPr>
      <w:r>
        <w:t>---</w:t>
      </w:r>
    </w:p>
    <w:p/>
    <w:p>
      <w:pPr>
        <w:pStyle w:val="Heading2"/>
        <w:jc w:val="left"/>
      </w:pPr>
      <w:r>
        <w:t># 8. relationship, religious, personal, surpasses, formality</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A personal relationship with God surpasses religious formality.</w:t>
      </w:r>
    </w:p>
    <w:p>
      <w:pPr>
        <w:spacing w:after="240"/>
      </w:pPr>
      <w:r>
        <w:t>- True relationship with God transcends mere religious observance.</w:t>
      </w:r>
    </w:p>
    <w:p/>
    <w:p>
      <w:pPr>
        <w:spacing w:after="240"/>
      </w:pPr>
      <w:r>
        <w:t>**Representative logical sermons:**</w:t>
      </w:r>
    </w:p>
    <w:p>
      <w:pPr>
        <w:spacing w:after="240"/>
      </w:pPr>
      <w:r>
        <w:t>- 1 Timothy 1:1-3 — Calvary Chapel Chester Springs - Sunday (2026-02-15 10:00:00)</w:t>
      </w:r>
    </w:p>
    <w:p>
      <w:pPr>
        <w:spacing w:after="240"/>
      </w:pPr>
      <w:r>
        <w:t xml:space="preserve">  &gt; Paul an apostle of Jesus Christ by the commandment of God our Savior.</w:t>
      </w:r>
    </w:p>
    <w:p>
      <w:pPr>
        <w:spacing w:after="240"/>
      </w:pPr>
      <w:r>
        <w:t xml:space="preserve">  &gt; I want you to stay there and...charge some that they teach no other doctrine.</w:t>
      </w:r>
    </w:p>
    <w:p/>
    <w:p>
      <w:pPr>
        <w:spacing w:after="240"/>
      </w:pPr>
      <w:r>
        <w:t>- Jesus is...Lord of the Sabbath, The Gospel of Luke - Sermon - Logan Talamas 02.01.26 — Proclamation Church - Littleton (2026-02-01 10:00:00)</w:t>
      </w:r>
    </w:p>
    <w:p>
      <w:pPr>
        <w:spacing w:after="240"/>
      </w:pPr>
      <w:r>
        <w:t xml:space="preserve">  &gt; Who is Jesus? Is he one who actually has the authority that he's claiming to have?</w:t>
      </w:r>
    </w:p>
    <w:p>
      <w:pPr>
        <w:spacing w:after="240"/>
      </w:pPr>
      <w:r>
        <w:t xml:space="preserve">  &gt; Jesus looks at him and he makes this rapid declaration and says, I will be clean.</w:t>
      </w:r>
    </w:p>
    <w:p/>
    <w:p>
      <w:pPr>
        <w:spacing w:after="240"/>
      </w:pPr>
      <w:r>
        <w:t>---</w:t>
      </w:r>
    </w:p>
    <w:p/>
    <w:p>
      <w:pPr>
        <w:pStyle w:val="Heading2"/>
        <w:jc w:val="left"/>
      </w:pPr>
      <w:r>
        <w:t># 9. believers, remain, vigilant, avoid, spiritual</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Believers must remain vigilant to avoid spiritual complacency.</w:t>
      </w:r>
    </w:p>
    <w:p>
      <w:pPr>
        <w:spacing w:after="240"/>
      </w:pPr>
      <w:r>
        <w:t>- True believers must remain vigilant for Christ's return.</w:t>
      </w:r>
    </w:p>
    <w:p/>
    <w:p>
      <w:pPr>
        <w:spacing w:after="240"/>
      </w:pPr>
      <w:r>
        <w:t>**Representative logical sermons:**</w:t>
      </w:r>
    </w:p>
    <w:p>
      <w:pPr>
        <w:spacing w:after="240"/>
      </w:pPr>
      <w:r>
        <w:t>- Isaiah 21 — Calvary Chapel Signal Hill (2026-02-15 10:00:00)</w:t>
      </w:r>
    </w:p>
    <w:p>
      <w:pPr>
        <w:spacing w:after="240"/>
      </w:pPr>
      <w:r>
        <w:t xml:space="preserve">  &gt; God's word is true, and that it's real, and that there's no escaping from it.</w:t>
      </w:r>
    </w:p>
    <w:p>
      <w:pPr>
        <w:spacing w:after="240"/>
      </w:pPr>
      <w:r>
        <w:t xml:space="preserve">  &gt; The Lord knows, doesn't he? He knows exactly what he's saying and what he's doing.</w:t>
      </w:r>
    </w:p>
    <w:p/>
    <w:p>
      <w:pPr>
        <w:spacing w:after="240"/>
      </w:pPr>
      <w:r>
        <w:t>- Revelation 3:1-6 — Calvary Chapel of San Antonio (2026-02-15 10:00:00)</w:t>
      </w:r>
    </w:p>
    <w:p>
      <w:pPr>
        <w:spacing w:after="240"/>
      </w:pPr>
      <w:r>
        <w:t xml:space="preserve">  &gt; You have a reputation of being alive, but you are dead.</w:t>
      </w:r>
    </w:p>
    <w:p>
      <w:pPr>
        <w:spacing w:after="240"/>
      </w:pPr>
      <w:r>
        <w:t xml:space="preserve">  &gt; Wake up, strengthen what remains and is about to die.</w:t>
      </w:r>
    </w:p>
    <w:p/>
    <w:p>
      <w:pPr>
        <w:spacing w:after="240"/>
      </w:pPr>
      <w:r>
        <w:t>---</w:t>
      </w:r>
    </w:p>
    <w:p/>
    <w:p>
      <w:pPr>
        <w:pStyle w:val="Heading2"/>
        <w:jc w:val="left"/>
      </w:pPr>
      <w:r>
        <w:t># 10. salvation, through, jesus, grace, faith</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Salvation is by grace through faith in Jesus alone.</w:t>
      </w:r>
    </w:p>
    <w:p>
      <w:pPr>
        <w:spacing w:after="240"/>
      </w:pPr>
      <w:r>
        <w:t>- Salvation comes exclusively through the gospel of Jesus Christ.</w:t>
      </w:r>
    </w:p>
    <w:p/>
    <w:p>
      <w:pPr>
        <w:spacing w:after="240"/>
      </w:pPr>
      <w:r>
        <w:t>**Representative logical sermons:**</w:t>
      </w:r>
    </w:p>
    <w:p>
      <w:pPr>
        <w:spacing w:after="240"/>
      </w:pPr>
      <w:r>
        <w:t>- Sent Out — Calvary Chapel Oxnard (2026-02-01 10:00:00)</w:t>
      </w:r>
    </w:p>
    <w:p>
      <w:pPr>
        <w:spacing w:after="240"/>
      </w:pPr>
      <w:r>
        <w:t xml:space="preserve">  &gt; All believers have been sent by God to be ambassadors or representatives of Christ.</w:t>
      </w:r>
    </w:p>
    <w:p>
      <w:pPr>
        <w:spacing w:after="240"/>
      </w:pPr>
      <w:r>
        <w:t xml:space="preserve">  &gt; God calls. God calls. First one. Now there were in the church at Antioch prophets and teachers.</w:t>
      </w:r>
    </w:p>
    <w:p/>
    <w:p>
      <w:pPr>
        <w:spacing w:after="240"/>
      </w:pPr>
      <w:r>
        <w:t>- Worthless Worship &amp; A Woman With Great Faith | Bayless Conley — Cottonwood Church (2026-02-15 10:00:00)</w:t>
      </w:r>
    </w:p>
    <w:p>
      <w:pPr>
        <w:spacing w:after="240"/>
      </w:pPr>
      <w:r>
        <w:t xml:space="preserve">  &gt; This people honors me with their lips but their heart is far from me.</w:t>
      </w:r>
    </w:p>
    <w:p>
      <w:pPr>
        <w:spacing w:after="240"/>
      </w:pPr>
      <w:r>
        <w:t xml:space="preserve">  &gt; He healed all that came to him that were in need of healing.</w:t>
      </w:r>
    </w:p>
    <w:p/>
    <w:p>
      <w:pPr>
        <w:spacing w:after="240"/>
      </w:pPr>
      <w:r>
        <w:t>---</w:t>
      </w:r>
    </w:p>
    <w:p/>
    <w:p>
      <w:pPr>
        <w:pStyle w:val="Heading2"/>
        <w:jc w:val="left"/>
      </w:pPr>
      <w:r>
        <w:t># 11. marriage, love, reflects, loyal, sacrificial</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Marriage reflects God's loyal and sacrificial love.</w:t>
      </w:r>
    </w:p>
    <w:p>
      <w:pPr>
        <w:spacing w:after="240"/>
      </w:pPr>
      <w:r>
        <w:t>- Marriage serves as a witness to God's love.</w:t>
      </w:r>
    </w:p>
    <w:p/>
    <w:p>
      <w:pPr>
        <w:spacing w:after="240"/>
      </w:pPr>
      <w:r>
        <w:t>**Representative logical sermons:**</w:t>
      </w:r>
    </w:p>
    <w:p>
      <w:pPr>
        <w:spacing w:after="240"/>
      </w:pPr>
      <w:r>
        <w:t>- "Holding Marriage Close" | Sermon, January 25, 2026 — First Free Methodist - FFMC (2026-01-26 10:00:00)</w:t>
      </w:r>
    </w:p>
    <w:p>
      <w:pPr>
        <w:spacing w:after="240"/>
      </w:pPr>
      <w:r>
        <w:t xml:space="preserve">  &gt; Ephesians 5, 21. The writer says subject yourselves to one another in the fear of Christ.</w:t>
      </w:r>
    </w:p>
    <w:p>
      <w:pPr>
        <w:spacing w:after="240"/>
      </w:pPr>
      <w:r>
        <w:t xml:space="preserve">  &gt; Marriage is a witness to the love of God in Jesus Christ.</w:t>
      </w:r>
    </w:p>
    <w:p/>
    <w:p>
      <w:pPr>
        <w:spacing w:after="240"/>
      </w:pPr>
      <w:r>
        <w:t>- Following Jesus in Marriage and Divorce — Independent Bible Church WV (2026-02-15 10:00:00)</w:t>
      </w:r>
    </w:p>
    <w:p>
      <w:pPr>
        <w:spacing w:after="240"/>
      </w:pPr>
      <w:r>
        <w:t xml:space="preserve">  &gt; Marriage can be one of the most wonderful things in the world yet also one of the most difficult things on earth.</w:t>
      </w:r>
    </w:p>
    <w:p>
      <w:pPr>
        <w:spacing w:after="240"/>
      </w:pPr>
      <w:r>
        <w:t xml:space="preserve">  &gt; What God has joined together, let not man separate.</w:t>
      </w:r>
    </w:p>
    <w:p/>
    <w:p>
      <w:pPr>
        <w:spacing w:after="240"/>
      </w:pPr>
      <w:r>
        <w:t>---</w:t>
      </w:r>
    </w:p>
    <w:p/>
    <w:p>
      <w:pPr>
        <w:pStyle w:val="Heading2"/>
        <w:jc w:val="left"/>
      </w:pPr>
      <w:r>
        <w:t># 12. manifest, promises, requires, participation, require</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God requires our participation to manifest His promises.</w:t>
      </w:r>
    </w:p>
    <w:p>
      <w:pPr>
        <w:spacing w:after="240"/>
      </w:pPr>
      <w:r>
        <w:t>- God's promises require faith to manifest.</w:t>
      </w:r>
    </w:p>
    <w:p/>
    <w:p>
      <w:pPr>
        <w:spacing w:after="240"/>
      </w:pPr>
      <w:r>
        <w:t>**Representative logical sermons:**</w:t>
      </w:r>
    </w:p>
    <w:p>
      <w:pPr>
        <w:spacing w:after="240"/>
      </w:pPr>
      <w:r>
        <w:t>- Obedience Brings Blessing — Lifepoint Church Podcast | Pastor Jeff Kapusta (2026-02-15 10:00:00)</w:t>
      </w:r>
    </w:p>
    <w:p>
      <w:pPr>
        <w:spacing w:after="240"/>
      </w:pPr>
      <w:r>
        <w:t xml:space="preserve">  &gt; He offers an abundant life and a life to the full.</w:t>
      </w:r>
    </w:p>
    <w:p>
      <w:pPr>
        <w:spacing w:after="240"/>
      </w:pPr>
      <w:r>
        <w:t xml:space="preserve">  &gt; Full faith is the ability to move forward despite those things.</w:t>
      </w:r>
    </w:p>
    <w:p/>
    <w:p>
      <w:pPr>
        <w:spacing w:after="240"/>
      </w:pPr>
      <w:r>
        <w:t>- Gods Forecast — Nexus Church (2026-02-08 10:00:00)</w:t>
      </w:r>
    </w:p>
    <w:p>
      <w:pPr>
        <w:spacing w:after="240"/>
      </w:pPr>
      <w:r>
        <w:t xml:space="preserve">  &gt; A forecast means this is to come...it's going to come to pass.</w:t>
      </w:r>
    </w:p>
    <w:p>
      <w:pPr>
        <w:spacing w:after="240"/>
      </w:pPr>
      <w:r>
        <w:t xml:space="preserve">  &gt; Sometimes before you get into increase, you got to repair what you broke down.</w:t>
      </w:r>
    </w:p>
    <w:p/>
    <w:p>
      <w:pPr>
        <w:spacing w:after="240"/>
      </w:pPr>
      <w:r>
        <w:t>---</w:t>
      </w:r>
    </w:p>
    <w:p/>
    <w:p>
      <w:pPr>
        <w:pStyle w:val="Heading2"/>
        <w:jc w:val="left"/>
      </w:pPr>
      <w:r>
        <w:t># 13. communion, sacrifice, reminder, jesus, unending</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Communion is a reminder of Jesus' sacrifice and God's unending work.</w:t>
      </w:r>
    </w:p>
    <w:p>
      <w:pPr>
        <w:spacing w:after="240"/>
      </w:pPr>
      <w:r>
        <w:t>- Communion symbolizes Christ's sacrifice and presence.</w:t>
      </w:r>
    </w:p>
    <w:p/>
    <w:p>
      <w:pPr>
        <w:spacing w:after="240"/>
      </w:pPr>
      <w:r>
        <w:t>**Representative logical sermons:**</w:t>
      </w:r>
    </w:p>
    <w:p>
      <w:pPr>
        <w:spacing w:after="240"/>
      </w:pPr>
      <w:r>
        <w:t>- God Doesn't Waste Ingredients - Romans 8:28-30 — New Beginnings Assembly of God - St. Louis (2026-02-09 20:14:28)</w:t>
      </w:r>
    </w:p>
    <w:p>
      <w:pPr>
        <w:spacing w:after="240"/>
      </w:pPr>
      <w:r>
        <w:t xml:space="preserve">  &gt; But some ingredients may not taste good by themselves; they are necessary to create the final result.</w:t>
      </w:r>
    </w:p>
    <w:p>
      <w:pPr>
        <w:spacing w:after="240"/>
      </w:pPr>
      <w:r>
        <w:t xml:space="preserve">  &gt; God doesn't waste ingredients. He's working even when it doesn't taste good.</w:t>
      </w:r>
    </w:p>
    <w:p/>
    <w:p>
      <w:pPr>
        <w:spacing w:after="240"/>
      </w:pPr>
      <w:r>
        <w:t>- I Will Build My Church — Outreach Center Church (2026-02-01 10:00:00)</w:t>
      </w:r>
    </w:p>
    <w:p>
      <w:pPr>
        <w:spacing w:after="240"/>
      </w:pPr>
      <w:r>
        <w:t xml:space="preserve">  &gt; And I also say to you that you are Peter, and on this rock I will build my church.</w:t>
      </w:r>
    </w:p>
    <w:p>
      <w:pPr>
        <w:spacing w:after="240"/>
      </w:pPr>
      <w:r>
        <w:t xml:space="preserve">  &gt; But that is not how you came to know Christ, assuming you heard about him and were taught by him as the truth is in Jesus.</w:t>
      </w:r>
    </w:p>
    <w:p/>
    <w:p>
      <w:pPr>
        <w:spacing w:after="240"/>
      </w:pPr>
      <w:r>
        <w:t>---</w:t>
      </w:r>
    </w:p>
    <w:p/>
    <w:p>
      <w:pPr>
        <w:pStyle w:val="Heading2"/>
        <w:jc w:val="left"/>
      </w:pPr>
      <w:r>
        <w:t># 14. church, witness, divisions, destroy, world</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Divisions destroy the church's witness to the world.</w:t>
      </w:r>
    </w:p>
    <w:p>
      <w:pPr>
        <w:spacing w:after="240"/>
      </w:pPr>
      <w:r>
        <w:t>- Division within the church undermines its witness.</w:t>
      </w:r>
    </w:p>
    <w:p/>
    <w:p>
      <w:pPr>
        <w:spacing w:after="240"/>
      </w:pPr>
      <w:r>
        <w:t>**Representative logical sermons:**</w:t>
      </w:r>
    </w:p>
    <w:p>
      <w:pPr>
        <w:spacing w:after="240"/>
      </w:pPr>
      <w:r>
        <w:t>- Choosing Unity in a Divided World | A Church That Pleases God: — Life.Church with Craig Groeschel (2026-01-25 13:30:00)</w:t>
      </w:r>
    </w:p>
    <w:p>
      <w:pPr>
        <w:spacing w:after="240"/>
      </w:pPr>
      <w:r>
        <w:t xml:space="preserve">  &gt; If the enemy can just keep us offended...at our own, the devil doesn't have to destroy the church.</w:t>
      </w:r>
    </w:p>
    <w:p>
      <w:pPr>
        <w:spacing w:after="240"/>
      </w:pPr>
      <w:r>
        <w:t xml:space="preserve">  &gt; Unity is not surrendering our convictions...but deciding that we belong together anyway.</w:t>
      </w:r>
    </w:p>
    <w:p/>
    <w:p>
      <w:pPr>
        <w:spacing w:after="240"/>
      </w:pPr>
      <w:r>
        <w:t>- My Best Witness - 1 Corinthians 1:10-17 — New Beginnings Assembly of God - St. Louis (2026-02-04 13:00:00)</w:t>
      </w:r>
    </w:p>
    <w:p>
      <w:pPr>
        <w:spacing w:after="240"/>
      </w:pPr>
      <w:r>
        <w:t xml:space="preserve">  &gt; Our greatest witness to a world that is divided is us being in unity.</w:t>
      </w:r>
    </w:p>
    <w:p>
      <w:pPr>
        <w:spacing w:after="240"/>
      </w:pPr>
      <w:r>
        <w:t xml:space="preserve">  &gt; Our unity is built around the Lord Jesus Christ.</w:t>
      </w:r>
    </w:p>
    <w:p/>
    <w:p>
      <w:pPr>
        <w:spacing w:after="240"/>
      </w:pPr>
      <w:r>
        <w:t>---</w:t>
      </w:r>
    </w:p>
    <w:p/>
    <w:p>
      <w:pPr>
        <w:pStyle w:val="Heading2"/>
        <w:jc w:val="left"/>
      </w:pPr>
      <w:r>
        <w:t># 15. repentance, essential, receiving, christ, grace</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Repentance is essential for receiving Christ's grace and forgiveness.</w:t>
      </w:r>
    </w:p>
    <w:p>
      <w:pPr>
        <w:spacing w:after="240"/>
      </w:pPr>
      <w:r>
        <w:t>- Repentance and recognition of sin are essential for salvation.</w:t>
      </w:r>
    </w:p>
    <w:p/>
    <w:p>
      <w:pPr>
        <w:spacing w:after="240"/>
      </w:pPr>
      <w:r>
        <w:t>**Representative logical sermons:**</w:t>
      </w:r>
    </w:p>
    <w:p>
      <w:pPr>
        <w:spacing w:after="240"/>
      </w:pPr>
      <w:r>
        <w:t>- Revelations 2:12-17 — Calvary Chapel of San Antonio (2026-02-01 10:00:00)</w:t>
      </w:r>
    </w:p>
    <w:p>
      <w:pPr>
        <w:spacing w:after="240"/>
      </w:pPr>
      <w:r>
        <w:t xml:space="preserve">  &gt; These are the words of him who has the sharp, double edged sword.</w:t>
      </w:r>
    </w:p>
    <w:p>
      <w:pPr>
        <w:spacing w:after="240"/>
      </w:pPr>
      <w:r>
        <w:t xml:space="preserve">  &gt; You have people there who hold to the teaching of Balaam.</w:t>
      </w:r>
    </w:p>
    <w:p/>
    <w:p>
      <w:pPr>
        <w:spacing w:after="240"/>
      </w:pPr>
      <w:r>
        <w:t>- Jesus is...Savior/Sender, The Gospel of Luke - Sermon - Logan Talamas 01.25.26 — Proclamation Church - Littleton (2026-01-25 10:00:00)</w:t>
      </w:r>
    </w:p>
    <w:p>
      <w:pPr>
        <w:spacing w:after="240"/>
      </w:pPr>
      <w:r>
        <w:t xml:space="preserve">  &gt; Jesus is the one who saves the lost.</w:t>
      </w:r>
    </w:p>
    <w:p>
      <w:pPr>
        <w:spacing w:after="240"/>
      </w:pPr>
      <w:r>
        <w:t xml:space="preserve">  &gt; All of us are in need of God's grace.</w:t>
      </w:r>
    </w:p>
    <w:p/>
    <w:p>
      <w:pPr>
        <w:spacing w:after="240"/>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