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20:04 UTC</w:t>
      </w:r>
    </w:p>
    <w:p>
      <w:pPr>
        <w:pStyle w:val="Heading2"/>
        <w:jc w:val="left"/>
      </w:pPr>
      <w:r>
        <w:t>Climate Agenda</w:t>
      </w:r>
    </w:p>
    <w:p/>
    <w:p>
      <w:pPr>
        <w:spacing w:after="240"/>
      </w:pPr>
      <w:r>
        <w:t>Window: last 30 days</w:t>
      </w:r>
    </w:p>
    <w:p>
      <w:pPr>
        <w:spacing w:after="240"/>
      </w:pPr>
      <w:r>
        <w:t>Window key: 2026-01-23..2026-02-22</w:t>
      </w:r>
    </w:p>
    <w:p>
      <w:pPr>
        <w:spacing w:after="240"/>
      </w:pPr>
      <w:r>
        <w:t>Sermons analyzed: 169</w:t>
      </w:r>
    </w:p>
    <w:p>
      <w:pPr>
        <w:spacing w:after="240"/>
      </w:pPr>
      <w:r>
        <w:t>Generated: 2026-02-22T20:04:57.493741Z</w:t>
      </w:r>
    </w:p>
    <w:p/>
    <w:p>
      <w:pPr>
        <w:pStyle w:val="Heading2"/>
        <w:jc w:val="left"/>
      </w:pPr>
      <w:r>
        <w:t>What Our Pastors Appear To Be Saying</w:t>
      </w:r>
    </w:p>
    <w:p/>
    <w:p>
      <w:pPr>
        <w:spacing w:after="240"/>
      </w:pPr>
      <w:r>
        <w:t>Time window: 2026-01-23..2026-02-22</w:t>
      </w:r>
    </w:p>
    <w:p>
      <w:pPr>
        <w:spacing w:after="240"/>
      </w:pPr>
      <w:r>
        <w:t>Channels: 45 | Sermons: 169</w:t>
      </w:r>
    </w:p>
    <w:p/>
    <w:p>
      <w:pPr>
        <w:spacing w:after="240"/>
      </w:pPr>
      <w:r>
        <w:t>**Headline:** re-anchor the church in scripture and the authority of the word.</w:t>
      </w:r>
    </w:p>
    <w:p>
      <w:pPr>
        <w:spacing w:after="240"/>
      </w:pPr>
      <w:r>
        <w:t>Top burden: re-anchor the church in scripture and the authority of the word. | Warnings: he said, what he's saying really is, don't force me to use a painful process | Calls to action: jesus answered and said unto him, because i said unto you, i saw you under the fig tree, believe thou this, you will see greater things than these</w:t>
      </w:r>
    </w:p>
    <w:p/>
    <w:p>
      <w:pPr>
        <w:pStyle w:val="Heading2"/>
        <w:jc w:val="left"/>
      </w:pPr>
      <w:r>
        <w:t># Primary Messages Being Pressed</w:t>
      </w:r>
    </w:p>
    <w:p/>
    <w:p>
      <w:pPr>
        <w:spacing w:after="240"/>
      </w:pPr>
      <w:r>
        <w:t>- **re-anchor the church in scripture and the authority of the word.**</w:t>
      </w:r>
    </w:p>
    <w:p>
      <w:pPr>
        <w:spacing w:after="240"/>
      </w:pPr>
      <w:r>
        <w:t xml:space="preserve">  - "would have no effect on him whatsoever It would be as nothing had happened at all But yet that's the worlds that we know of according to the scripture that are in collision And it's a rare time when those worlds manifest in real time together, where we on this side in our material humaneness, in"</w:t>
      </w:r>
    </w:p>
    <w:p>
      <w:pPr>
        <w:spacing w:after="240"/>
      </w:pPr>
      <w:r>
        <w:t xml:space="preserve">  - *Real Life Radio with Jack Hibbs (2026-02-18 10:00:00)*</w:t>
      </w:r>
    </w:p>
    <w:p>
      <w:pPr>
        <w:spacing w:after="240"/>
      </w:pPr>
      <w:r>
        <w:t>- **protect unity, forgiveness, and love within the body.**</w:t>
      </w:r>
    </w:p>
    <w:p>
      <w:pPr>
        <w:spacing w:after="240"/>
      </w:pPr>
      <w:r>
        <w:t xml:space="preserve">  - "he means, preach the scripture, the word of God In this month, we want to thank you with a powerful and inspiring resource from Skip's wife, Lenya Heitzing It's her book, Reload Love, transforming bullets to beauty and battlegrounds to playgrounds This remarkable book tells the true story of how God took Lenya's heartbreak over suffering"</w:t>
      </w:r>
    </w:p>
    <w:p>
      <w:pPr>
        <w:spacing w:after="240"/>
      </w:pPr>
      <w:r>
        <w:t xml:space="preserve">  - *Connect with Skip Heitzig Podcast (2026-02-18 10:00:00)*</w:t>
      </w:r>
    </w:p>
    <w:p>
      <w:pPr>
        <w:spacing w:after="240"/>
      </w:pPr>
      <w:r>
        <w:t>- **call people into prayer, dependence, and abiding trust.**</w:t>
      </w:r>
    </w:p>
    <w:p>
      <w:pPr>
        <w:spacing w:after="240"/>
      </w:pPr>
      <w:r>
        <w:t xml:space="preserve">  - "father-in-law was dying a while back at USC and we all gathered around his bed there and we were singing hymns and we were praying and the family was there and we were waiting for him to go see Jesus He knew he was gonna see Jesus, we knew he was and it was quite an"</w:t>
      </w:r>
    </w:p>
    <w:p>
      <w:pPr>
        <w:spacing w:after="240"/>
      </w:pPr>
      <w:r>
        <w:t xml:space="preserve">  - *Real Life Radio with Jack Hibbs (2026-02-18 10:00:00)*</w:t>
      </w:r>
    </w:p>
    <w:p/>
    <w:p>
      <w:pPr>
        <w:pStyle w:val="Heading2"/>
        <w:jc w:val="left"/>
      </w:pPr>
      <w:r>
        <w:t># Warnings Repeated</w:t>
      </w:r>
    </w:p>
    <w:p/>
    <w:p>
      <w:pPr>
        <w:spacing w:after="240"/>
      </w:pPr>
      <w:r>
        <w:t>- **he said, what he's saying really is, don't force me to use a painful process**</w:t>
      </w:r>
    </w:p>
    <w:p>
      <w:pPr>
        <w:spacing w:after="240"/>
      </w:pPr>
      <w:r>
        <w:t xml:space="preserve">  - "He said, what he's saying really is, don't force me to use a painful process"</w:t>
      </w:r>
    </w:p>
    <w:p>
      <w:pPr>
        <w:spacing w:after="240"/>
      </w:pPr>
      <w:r>
        <w:t xml:space="preserve">  - *Sound Truth Radio (2026-02-18 10:00:00)*</w:t>
      </w:r>
    </w:p>
    <w:p>
      <w:pPr>
        <w:spacing w:after="240"/>
      </w:pPr>
      <w:r>
        <w:t>- **in a psalm 1, david said, blessed are those who don't follow the counsel of the ungodly**</w:t>
      </w:r>
    </w:p>
    <w:p>
      <w:pPr>
        <w:spacing w:after="240"/>
      </w:pPr>
      <w:r>
        <w:t xml:space="preserve">  - "In a Psalm 1, David said, blessed are those who don't follow the counsel of the ungodly"</w:t>
      </w:r>
    </w:p>
    <w:p>
      <w:pPr>
        <w:spacing w:after="240"/>
      </w:pPr>
      <w:r>
        <w:t xml:space="preserve">  - *Connect with Skip Heitzig Podcast (2026-02-17 10:00:00)*</w:t>
      </w:r>
    </w:p>
    <w:p/>
    <w:p>
      <w:pPr>
        <w:pStyle w:val="Heading2"/>
        <w:jc w:val="left"/>
      </w:pPr>
      <w:r>
        <w:t># Encouragements Amplified</w:t>
      </w:r>
    </w:p>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Pr>
        <w:spacing w:after="240"/>
      </w:pPr>
      <w:r>
        <w:t>- **he's the lamb of god who loves us and gives us comfort and peace**</w:t>
      </w:r>
    </w:p>
    <w:p>
      <w:pPr>
        <w:spacing w:after="240"/>
      </w:pPr>
      <w:r>
        <w:t xml:space="preserve">  - "He's the Lamb of God who loves us and gives us comfort and peace"</w:t>
      </w:r>
    </w:p>
    <w:p>
      <w:pPr>
        <w:spacing w:after="240"/>
      </w:pPr>
      <w:r>
        <w:t xml:space="preserve">  - *Selah - A Podcast by Koinonia Fellowship (2026-02-15 10:00:00)*</w:t>
      </w:r>
    </w:p>
    <w:p/>
    <w:p>
      <w:pPr>
        <w:pStyle w:val="Heading2"/>
        <w:jc w:val="left"/>
      </w:pPr>
      <w:r>
        <w:t># Calls To Action Most Urged</w:t>
      </w:r>
    </w:p>
    <w:p/>
    <w:p>
      <w:pPr>
        <w:spacing w:after="240"/>
      </w:pPr>
      <w:r>
        <w:t>- **jesus answered and said unto him, because i said unto you, i saw you under the fig tree, believe thou this, you will see greater things than these**</w:t>
      </w:r>
    </w:p>
    <w:p>
      <w:pPr>
        <w:spacing w:after="240"/>
      </w:pPr>
      <w:r>
        <w:t xml:space="preserve">  - "Jesus answered and said unto him, because I said unto you, I saw you under the fig tree, believe thou this, you will see greater things than these"</w:t>
      </w:r>
    </w:p>
    <w:p>
      <w:pPr>
        <w:spacing w:after="240"/>
      </w:pPr>
      <w:r>
        <w:t xml:space="preserve">  - *Selah - A Podcast by Koinonia Fellowship (2026-02-15 10:00:00)*</w:t>
      </w:r>
    </w:p>
    <w:p>
      <w:pPr>
        <w:spacing w:after="240"/>
      </w:pPr>
      <w:r>
        <w:t>- **father, now we ask that as we look to your word, lord, that you would quieter hearts in our minds, from any distractions, any things, lord, that could impede us from hearing what you have to say to us**</w:t>
      </w:r>
    </w:p>
    <w:p>
      <w:pPr>
        <w:spacing w:after="240"/>
      </w:pPr>
      <w:r>
        <w:t xml:space="preserve">  - "Father, now we ask that as we look to your word, Lord, that you would quieter hearts in our minds, from any distractions, any things, Lord, that could impede us from hearing what you have to say to us"</w:t>
      </w:r>
    </w:p>
    <w:p>
      <w:pPr>
        <w:spacing w:after="240"/>
      </w:pPr>
      <w:r>
        <w:t xml:space="preserve">  - *Selah - A Podcast by Koinonia Fellowship (2026-02-15 10:00:00)*</w:t>
      </w:r>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
      <w:pPr>
        <w:pStyle w:val="Heading2"/>
        <w:jc w:val="left"/>
      </w:pPr>
      <w:r>
        <w:t># Underlying Concerns Implied By Repetition</w:t>
      </w:r>
    </w:p>
    <w:p/>
    <w:p>
      <w:pPr>
        <w:spacing w:after="240"/>
      </w:pPr>
      <w:r>
        <w:t>- **how many of you know the pastors get weary in discouraged**</w:t>
      </w:r>
    </w:p>
    <w:p>
      <w:pPr>
        <w:spacing w:after="240"/>
      </w:pPr>
      <w:r>
        <w:t xml:space="preserve">  - "How many of you know the pastors get weary in discouraged"</w:t>
      </w:r>
    </w:p>
    <w:p>
      <w:pPr>
        <w:spacing w:after="240"/>
      </w:pPr>
      <w:r>
        <w:t xml:space="preserve">  - *Selah - A Podcast by Koinonia Fellowship (2026-02-15 10:00:00)*</w:t>
      </w:r>
    </w:p>
    <w:p>
      <w:pPr>
        <w:spacing w:after="240"/>
      </w:pPr>
      <w:r>
        <w:t>-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*Life.Church with Craig Groeschel (2026-02-15 13:30:00)*</w:t>
      </w:r>
    </w:p>
    <w:p/>
    <w:p>
      <w:pPr>
        <w:pStyle w:val="Heading2"/>
        <w:jc w:val="left"/>
      </w:pPr>
      <w:r>
        <w:t># Tone and Atmosphere</w:t>
      </w:r>
    </w:p>
    <w:p/>
    <w:p>
      <w:pPr>
        <w:spacing w:after="240"/>
      </w:pPr>
      <w:r>
        <w:t>Dominant tone tags: experience-forward, hope-leaning, effort-forward, scripture-forward, grace-forward</w:t>
      </w:r>
    </w:p>
    <w:p>
      <w:pPr>
        <w:spacing w:after="240"/>
      </w:pPr>
      <w:r>
        <w:t>Axes (avg): hope_vs_fear=0.506, grace_vs_effort=-0.129, scripture_vs_story=0.12, doctrine_vs_experience=-0.584</w:t>
      </w:r>
    </w:p>
    <w:p/>
    <w:p>
      <w:pPr>
        <w:pStyle w:val="Heading2"/>
        <w:jc w:val="left"/>
      </w:pPr>
      <w:r>
        <w:t>Theme Convergence</w:t>
      </w:r>
    </w:p>
    <w:p/>
    <w:p>
      <w:pPr>
        <w:spacing w:after="240"/>
      </w:pPr>
      <w:r>
        <w:t>- **christ** (sermons: 169, avg density: 9.88)</w:t>
      </w:r>
    </w:p>
    <w:p>
      <w:pPr>
        <w:spacing w:after="240"/>
      </w:pPr>
      <w:r>
        <w:t>- **scripture reference** (sermons: 169, avg density: 7.7)</w:t>
      </w:r>
    </w:p>
    <w:p>
      <w:pPr>
        <w:spacing w:after="240"/>
      </w:pPr>
      <w:r>
        <w:t>- **story** (sermons: 169, avg density: 5.22)</w:t>
      </w:r>
    </w:p>
    <w:p/>
    <w:p>
      <w:pPr>
        <w:pStyle w:val="Heading2"/>
        <w:jc w:val="left"/>
      </w:pPr>
      <w:r>
        <w:t>Scripture Gravity</w:t>
      </w:r>
    </w:p>
    <w:p/>
    <w:p>
      <w:pPr>
        <w:spacing w:after="240"/>
      </w:pPr>
      <w:r>
        <w:t>- **John** (544 refs across 93 sermons)</w:t>
      </w:r>
    </w:p>
    <w:p>
      <w:pPr>
        <w:spacing w:after="240"/>
      </w:pPr>
      <w:r>
        <w:t>- **Isaiah** (274 refs across 51 sermons)</w:t>
      </w:r>
    </w:p>
    <w:p>
      <w:pPr>
        <w:spacing w:after="240"/>
      </w:pPr>
      <w:r>
        <w:t>- **Mark** (271 refs across 53 sermons)</w:t>
      </w:r>
    </w:p>
    <w:p>
      <w:pPr>
        <w:spacing w:after="240"/>
      </w:pPr>
      <w:r>
        <w:t>- **James** (233 refs across 53 sermons)</w:t>
      </w:r>
    </w:p>
    <w:p>
      <w:pPr>
        <w:spacing w:after="240"/>
      </w:pPr>
      <w:r>
        <w:t>- **Matthew** (186 refs across 68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month—169 sermons carrying that weight.</w:t>
      </w:r>
    </w:p>
    <w:p/>
    <w:p>
      <w:pPr>
        <w:spacing w:after="240"/>
      </w:pPr>
      <w:r>
        <w:t>Across different pulpits, a similar burden surfaced: And it is either obedience or disobedience. In righteousness, but according to his own mercy.</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**John**—544 references across 93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
      <w:pPr>
        <w:pStyle w:val="Heading2"/>
        <w:jc w:val="left"/>
      </w:pPr>
      <w:r>
        <w:t>Resonant Sermons</w:t>
      </w:r>
    </w:p>
    <w:p/>
    <w:p>
      <w:pPr>
        <w:pStyle w:val="Heading2"/>
        <w:jc w:val="left"/>
      </w:pPr>
      <w:r>
        <w:t>Convenient Christianity...Consider Your Ways</w:t>
      </w:r>
    </w:p>
    <w:p>
      <w:pPr>
        <w:spacing w:after="240"/>
      </w:pPr>
      <w:r>
        <w:t>Selah - A Podcast by Koinonia Fellowship — 2026-02-15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*Convenient Christianity...Consider Your Ways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*Convenient Christianity...Consider Your Ways — Selah - A Podcast by Koinonia Fellowship*</w:t>
      </w:r>
    </w:p>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*The Benefits of God — Selah - A Podcast by Koinonia Fellowship*</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because another thing that we can say about the Bible is that it also comes from God. So it's true. You've got human authors of the Bible, the prophets of the Old Testament and New Testament and the apostles of Jesus Christ and the good…</w:t>
      </w:r>
    </w:p>
    <w:p>
      <w:pPr>
        <w:spacing w:after="240"/>
      </w:pPr>
      <w:r>
        <w:t>*What is the Bible? — Marked by Grace*</w:t>
      </w:r>
    </w:p>
    <w:p/>
    <w:p>
      <w:pPr>
        <w:pStyle w:val="IntenseQuote"/>
      </w:pPr>
      <w:r>
        <w:t>prophets of the Old Testament and New Testament and the apostles of Jesus Christ and the good news of Jesus. You have these prophets and apostles writing things like Genesis, Exodus, Leviticus, Numbers, and Deuteronomy. Those are the first five books of the Bible. They're…</w:t>
      </w:r>
    </w:p>
    <w:p>
      <w:pPr>
        <w:spacing w:after="240"/>
      </w:pPr>
      <w:r>
        <w:t>*What is the Bible? — Marked by Grace*</w:t>
      </w:r>
    </w:p>
    <w:p/>
    <w:p>
      <w:pPr>
        <w:pStyle w:val="IntenseQuote"/>
      </w:pPr>
      <w:r>
        <w:t>call genres in the one book of the Bible. But it's 66 books of the Bible that was written actually over thousands of years. The last book of the Bible, Revelation, was written at the end of the first century. So we're coming up on…</w:t>
      </w:r>
    </w:p>
    <w:p>
      <w:pPr>
        <w:spacing w:after="240"/>
      </w:pPr>
      <w:r>
        <w:t>*What is the Bible? — Marked by Grace*</w:t>
      </w:r>
    </w:p>
    <w:p/>
    <w:p/>
    <w:p>
      <w:pPr>
        <w:pStyle w:val="Heading2"/>
        <w:jc w:val="left"/>
      </w:pPr>
      <w:r>
        <w:t>The Great Escape</w:t>
      </w:r>
    </w:p>
    <w:p>
      <w:pPr>
        <w:spacing w:after="240"/>
      </w:pPr>
      <w:r>
        <w:t>Calvary Chapel Oxnard — 2026-01-25 10:00:00</w:t>
      </w:r>
    </w:p>
    <w:p>
      <w:pPr>
        <w:spacing w:after="240"/>
      </w:pPr>
      <w:r>
        <w:t>Reason: High 'scripture_reference' density</w:t>
      </w:r>
    </w:p>
    <w:p/>
    <w:p>
      <w:pPr>
        <w:pStyle w:val="IntenseQuote"/>
      </w:pPr>
      <w:r>
        <w:t>him to escape what otherwise would be certain death. Peter had no assurance that this would be the outcome. He had seen his fellow Apostle and friend James, the brother of John, not to be confused with James, the brother of Jesus. But the Apostle…</w:t>
      </w:r>
    </w:p>
    <w:p>
      <w:pPr>
        <w:spacing w:after="240"/>
      </w:pPr>
      <w:r>
        <w:t>*The Great Escape — Calvary Chapel Oxnard*</w:t>
      </w:r>
    </w:p>
    <w:p/>
    <w:p>
      <w:pPr>
        <w:pStyle w:val="IntenseQuote"/>
      </w:pPr>
      <w:r>
        <w:t>Perhaps the most famous escape artist in history, Henry Houdini, he became famous for his ability to escape handcuffs, jail cells, straight jackets, even underwater tanks. He became quite a sensation in the early 1900s and his ability to escape from seemingly impossible confinements brought…</w:t>
      </w:r>
    </w:p>
    <w:p>
      <w:pPr>
        <w:spacing w:after="240"/>
      </w:pPr>
      <w:r>
        <w:t>*The Great Escape — Calvary Chapel Oxnard*</w:t>
      </w:r>
    </w:p>
    <w:p/>
    <w:p>
      <w:pPr>
        <w:pStyle w:val="IntenseQuote"/>
      </w:pPr>
      <w:r>
        <w:t>to escape from seemingly impossible confinements brought him fortune and fame. He traveled across the U.S. as part of a series of Vodville acts and traveled to Europe where audiences were astonished at his ability as an escape artist. It seems there was no lock…</w:t>
      </w:r>
    </w:p>
    <w:p>
      <w:pPr>
        <w:spacing w:after="240"/>
      </w:pPr>
      <w:r>
        <w:t>*The Great Escape — Calvary Chapel Oxnard*</w:t>
      </w:r>
    </w:p>
    <w:p/>
    <w:p/>
    <w:p>
      <w:pPr>
        <w:pStyle w:val="Heading2"/>
        <w:jc w:val="left"/>
      </w:pPr>
      <w:r>
        <w:t>What Is Life?</w:t>
      </w:r>
    </w:p>
    <w:p>
      <w:pPr>
        <w:spacing w:after="240"/>
      </w:pPr>
      <w:r>
        <w:t>Marked by Grace — 2026-01-26 10:00:00</w:t>
      </w:r>
    </w:p>
    <w:p>
      <w:pPr>
        <w:spacing w:after="240"/>
      </w:pPr>
      <w:r>
        <w:t>Reason: High 'story' density</w:t>
      </w:r>
    </w:p>
    <w:p/>
    <w:p>
      <w:pPr>
        <w:pStyle w:val="IntenseQuote"/>
      </w:pPr>
      <w:r>
        <w:t>but it's not alive. Okay, so you got that. Then there is in the creation, living creatures. And in the most entry level sort of living creature, an example of that would be like a daffodil. It's alive. It has a life span. It's an…</w:t>
      </w:r>
    </w:p>
    <w:p>
      <w:pPr>
        <w:spacing w:after="240"/>
      </w:pPr>
      <w:r>
        <w:t>*What Is Life? — Marked by Grace*</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and I don't think you should build a theology around that, but it's fun sometimes to just think. These are human beings just like us. Imagine if one of them was you and this group of servants was your group of friends. There had to…</w:t>
      </w:r>
    </w:p>
    <w:p>
      <w:pPr>
        <w:spacing w:after="240"/>
      </w:pPr>
      <w:r>
        <w:t>*Obedience Brings Blessing — Lifepoint Church Podcast | Pastor Jeff Kapusta*</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pPr>
        <w:spacing w:after="240"/>
      </w:pPr>
      <w:r>
        <w:t>- **The Great Escape** — Calvary Chapel Oxnard</w:t>
      </w:r>
    </w:p>
    <w:p>
      <w:pPr>
        <w:spacing w:after="240"/>
      </w:pPr>
      <w:r>
        <w:t xml:space="preserve">  - Published: 2026-01-25 10:00:00</w:t>
      </w:r>
    </w:p>
    <w:p>
      <w:pPr>
        <w:spacing w:after="240"/>
      </w:pPr>
      <w:r>
        <w:t xml:space="preserve">  - Drift: strong_shift (magnitude 2.07)</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