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Digital Pulpit – Climate Report</w:t>
      </w:r>
    </w:p>
    <w:p>
      <w:pPr>
        <w:spacing w:after="240"/>
      </w:pPr>
      <w:r>
        <w:t>Generated 2026-02-21 20:54 UTC</w:t>
      </w:r>
    </w:p>
    <w:p>
      <w:pPr>
        <w:spacing w:after="240"/>
      </w:pPr>
      <w:r>
        <w:t># Digital Pulpit — Semantic Issue</w:t>
      </w:r>
    </w:p>
    <w:p>
      <w:pPr>
        <w:spacing w:after="240"/>
      </w:pPr>
      <w:r>
        <w:t>Generated: 2026-02-21 20:54 UTC</w:t>
      </w:r>
    </w:p>
    <w:p>
      <w:pPr>
        <w:spacing w:after="240"/>
      </w:pPr>
      <w:r>
        <w:t>Window: last 30 days</w:t>
      </w:r>
    </w:p>
    <w:p>
      <w:pPr>
        <w:spacing w:after="240"/>
      </w:pPr>
      <w:r>
        <w:t>Sermons scanned: up to 120</w:t>
      </w:r>
    </w:p>
    <w:p>
      <w:pPr>
        <w:spacing w:after="240"/>
      </w:pPr>
      <w:r>
        <w:t>Clusters: 3 (threshold 0.79, min_size 2)</w:t>
      </w:r>
    </w:p>
    <w:p/>
    <w:p>
      <w:pPr>
        <w:pStyle w:val="Heading2"/>
        <w:jc w:val="left"/>
      </w:pPr>
      <w:r>
        <w:t>Theme Convergence (Bottom-up)</w:t>
      </w:r>
    </w:p>
    <w:p/>
    <w:p>
      <w:pPr>
        <w:pStyle w:val="Heading2"/>
        <w:jc w:val="left"/>
      </w:pPr>
      <w:r>
        <w:t># 1. forgetting, promises, faith, spiritual, defeat</w:t>
      </w:r>
    </w:p>
    <w:p>
      <w:pPr>
        <w:spacing w:after="240"/>
      </w:pPr>
      <w:r>
        <w:t>- Claim occurrences: 2</w:t>
      </w:r>
    </w:p>
    <w:p>
      <w:pPr>
        <w:spacing w:after="240"/>
      </w:pPr>
      <w:r>
        <w:t>- Sermons: 2</w:t>
      </w:r>
    </w:p>
    <w:p>
      <w:pPr>
        <w:spacing w:after="240"/>
      </w:pPr>
      <w:r>
        <w:t>- Channels: 1</w:t>
      </w:r>
    </w:p>
    <w:p/>
    <w:p>
      <w:pPr>
        <w:spacing w:after="240"/>
      </w:pPr>
      <w:r>
        <w:t>**Cluster signal (representative claims):**</w:t>
      </w:r>
    </w:p>
    <w:p>
      <w:pPr>
        <w:spacing w:after="240"/>
      </w:pPr>
      <w:r>
        <w:t>- Forgetting God's promises leads to a lapse of faith and spiritual defeat.</w:t>
      </w:r>
    </w:p>
    <w:p>
      <w:pPr>
        <w:spacing w:after="240"/>
      </w:pPr>
      <w:r>
        <w:t>- Spiritual defeat often begins with lapses of faith and forgetting God’s promises.</w:t>
      </w:r>
    </w:p>
    <w:p/>
    <w:p>
      <w:pPr>
        <w:spacing w:after="240"/>
      </w:pPr>
      <w:r>
        <w:t>**Representative sermons:**</w:t>
      </w:r>
    </w:p>
    <w:p>
      <w:pPr>
        <w:spacing w:after="240"/>
      </w:pPr>
      <w:r>
        <w:t>- Worlds In Collision - A — Real Life Radio with Jack Hibbs (2026-02-18 10:00:00)</w:t>
      </w:r>
    </w:p>
    <w:p>
      <w:pPr>
        <w:spacing w:after="240"/>
      </w:pPr>
      <w:r>
        <w:t xml:space="preserve">  &gt; Listen, if Jesus does not physically return to this earth, he is not the Messiah. He must return to planet earth, but as we turn our microscope in further, he must return to the nation of Israel.</w:t>
      </w:r>
    </w:p>
    <w:p>
      <w:pPr>
        <w:spacing w:after="240"/>
      </w:pPr>
      <w:r>
        <w:t xml:space="preserve">  &gt; It is a fact, biblically, spiritually, that there's a greater world behind the material world, spiritually, whatever we see materially, behind that world is a spiritual realm that is far deeper, far greater and far more powerful.</w:t>
      </w:r>
    </w:p>
    <w:p/>
    <w:p>
      <w:pPr>
        <w:spacing w:after="240"/>
      </w:pPr>
      <w:r>
        <w:t>- The Good, The Bad, And... - B — Real Life Radio with Jack Hibbs (2026-02-17 10:00:00)</w:t>
      </w:r>
    </w:p>
    <w:p>
      <w:pPr>
        <w:spacing w:after="240"/>
      </w:pPr>
      <w:r>
        <w:t xml:space="preserve">  &gt; In fact, the Bible gives me the authority to now say to me, the old me, your dead. Get back in your tomb where you belong.</w:t>
      </w:r>
    </w:p>
    <w:p>
      <w:pPr>
        <w:spacing w:after="240"/>
      </w:pPr>
      <w:r>
        <w:t xml:space="preserve">  &gt; It's too bad Saul. Saul could have stopped at any moment and said, you know what? I'm repenting, I'm quitting being in charge. If you just repent, he could have been preserved.</w:t>
      </w:r>
    </w:p>
    <w:p/>
    <w:p>
      <w:pPr>
        <w:spacing w:after="240"/>
      </w:pPr>
      <w:r>
        <w:t>---</w:t>
      </w:r>
    </w:p>
    <w:p/>
    <w:p>
      <w:pPr>
        <w:pStyle w:val="Heading2"/>
        <w:jc w:val="left"/>
      </w:pPr>
      <w:r>
        <w:t># 2. human, heart, divided, unreliable, because</w:t>
      </w:r>
    </w:p>
    <w:p>
      <w:pPr>
        <w:spacing w:after="240"/>
      </w:pPr>
      <w:r>
        <w:t>- Claim occurrences: 2</w:t>
      </w:r>
    </w:p>
    <w:p>
      <w:pPr>
        <w:spacing w:after="240"/>
      </w:pPr>
      <w:r>
        <w:t>- Sermons: 2</w:t>
      </w:r>
    </w:p>
    <w:p>
      <w:pPr>
        <w:spacing w:after="240"/>
      </w:pPr>
      <w:r>
        <w:t>- Channels: 1</w:t>
      </w:r>
    </w:p>
    <w:p/>
    <w:p>
      <w:pPr>
        <w:spacing w:after="240"/>
      </w:pPr>
      <w:r>
        <w:t>**Cluster signal (representative claims):**</w:t>
      </w:r>
    </w:p>
    <w:p>
      <w:pPr>
        <w:spacing w:after="240"/>
      </w:pPr>
      <w:r>
        <w:t>- The human heart is unreliable because it is divided, depraved, and delusional.</w:t>
      </w:r>
    </w:p>
    <w:p>
      <w:pPr>
        <w:spacing w:after="240"/>
      </w:pPr>
      <w:r>
        <w:t>- The human heart is divided, deceitful, and prone to self-delusion due to sin.</w:t>
      </w:r>
    </w:p>
    <w:p/>
    <w:p>
      <w:pPr>
        <w:spacing w:after="240"/>
      </w:pPr>
      <w:r>
        <w:t>**Representative sermons:**</w:t>
      </w:r>
    </w:p>
    <w:p>
      <w:pPr>
        <w:spacing w:after="240"/>
      </w:pPr>
      <w:r>
        <w:t>- Follow Your Heart - Part B — Connect with Skip Heitzig Podcast (2026-02-17 10:00:00)</w:t>
      </w:r>
    </w:p>
    <w:p>
      <w:pPr>
        <w:spacing w:after="240"/>
      </w:pPr>
      <w:r>
        <w:t xml:space="preserve">  &gt; Advice that is not rooted in biblical truth or bathed in prayer is going to be bad advice.</w:t>
      </w:r>
    </w:p>
    <w:p>
      <w:pPr>
        <w:spacing w:after="240"/>
      </w:pPr>
      <w:r>
        <w:t xml:space="preserve">  &gt; Our hearts are divided. David even prayed in Psalm 86, unite my heart to fear your name. That is, give me an undivided heart because he knew our hearts are divided.</w:t>
      </w:r>
    </w:p>
    <w:p/>
    <w:p>
      <w:pPr>
        <w:spacing w:after="240"/>
      </w:pPr>
      <w:r>
        <w:t>- Follow Your Heart - Part A — Connect with Skip Heitzig Podcast (2026-02-16 10:00:00)</w:t>
      </w:r>
    </w:p>
    <w:p>
      <w:pPr>
        <w:spacing w:after="240"/>
      </w:pPr>
      <w:r>
        <w:t xml:space="preserve">  &gt; "He who trusts in his own heart is a fool. But whoever walks wisely will be delivered."</w:t>
      </w:r>
    </w:p>
    <w:p>
      <w:pPr>
        <w:spacing w:after="240"/>
      </w:pPr>
      <w:r>
        <w:t xml:space="preserve">  &gt; "Good intentions do not always produce good results. In fact, good intentions are not always God’s intentions."</w:t>
      </w:r>
    </w:p>
    <w:p/>
    <w:p>
      <w:pPr>
        <w:spacing w:after="240"/>
      </w:pPr>
      <w:r>
        <w:t>---</w:t>
      </w:r>
    </w:p>
    <w:p/>
    <w:p>
      <w:pPr>
        <w:pStyle w:val="Heading2"/>
        <w:jc w:val="left"/>
      </w:pPr>
      <w:r>
        <w:t># 3. even, well, give, advice, people</w:t>
      </w:r>
    </w:p>
    <w:p>
      <w:pPr>
        <w:spacing w:after="240"/>
      </w:pPr>
      <w:r>
        <w:t>- Claim occurrences: 2</w:t>
      </w:r>
    </w:p>
    <w:p>
      <w:pPr>
        <w:spacing w:after="240"/>
      </w:pPr>
      <w:r>
        <w:t>- Sermons: 2</w:t>
      </w:r>
    </w:p>
    <w:p>
      <w:pPr>
        <w:spacing w:after="240"/>
      </w:pPr>
      <w:r>
        <w:t>- Channels: 1</w:t>
      </w:r>
    </w:p>
    <w:p/>
    <w:p>
      <w:pPr>
        <w:spacing w:after="240"/>
      </w:pPr>
      <w:r>
        <w:t>**Cluster signal (representative claims):**</w:t>
      </w:r>
    </w:p>
    <w:p>
      <w:pPr>
        <w:spacing w:after="240"/>
      </w:pPr>
      <w:r>
        <w:t>- Even well-intentioned believers can give unbiblical or harmful advice.</w:t>
      </w:r>
    </w:p>
    <w:p>
      <w:pPr>
        <w:spacing w:after="240"/>
      </w:pPr>
      <w:r>
        <w:t>- Even well-meaning people, including God's people, can give bad advice.</w:t>
      </w:r>
    </w:p>
    <w:p/>
    <w:p>
      <w:pPr>
        <w:spacing w:after="240"/>
      </w:pPr>
      <w:r>
        <w:t>**Representative sermons:**</w:t>
      </w:r>
    </w:p>
    <w:p>
      <w:pPr>
        <w:spacing w:after="240"/>
      </w:pPr>
      <w:r>
        <w:t>- Follow Your Heart - Part B — Connect with Skip Heitzig Podcast (2026-02-17 10:00:00)</w:t>
      </w:r>
    </w:p>
    <w:p>
      <w:pPr>
        <w:spacing w:after="240"/>
      </w:pPr>
      <w:r>
        <w:t xml:space="preserve">  &gt; Advice that is not rooted in biblical truth or bathed in prayer is going to be bad advice.</w:t>
      </w:r>
    </w:p>
    <w:p>
      <w:pPr>
        <w:spacing w:after="240"/>
      </w:pPr>
      <w:r>
        <w:t xml:space="preserve">  &gt; Our hearts are divided. David even prayed in Psalm 86, unite my heart to fear your name. That is, give me an undivided heart because he knew our hearts are divided.</w:t>
      </w:r>
    </w:p>
    <w:p/>
    <w:p>
      <w:pPr>
        <w:spacing w:after="240"/>
      </w:pPr>
      <w:r>
        <w:t>- Follow Your Heart - Part A — Connect with Skip Heitzig Podcast (2026-02-16 10:00:00)</w:t>
      </w:r>
    </w:p>
    <w:p>
      <w:pPr>
        <w:spacing w:after="240"/>
      </w:pPr>
      <w:r>
        <w:t xml:space="preserve">  &gt; "He who trusts in his own heart is a fool. But whoever walks wisely will be delivered."</w:t>
      </w:r>
    </w:p>
    <w:p>
      <w:pPr>
        <w:spacing w:after="240"/>
      </w:pPr>
      <w:r>
        <w:t xml:space="preserve">  &gt; "Good intentions do not always produce good results. In fact, good intentions are not always God’s intentions."</w:t>
      </w:r>
    </w:p>
    <w:p/>
    <w:p>
      <w:pPr>
        <w:spacing w:after="240"/>
      </w:pPr>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