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13:55 UTC</w:t>
      </w:r>
    </w:p>
    <w:p>
      <w:pPr>
        <w:spacing w:after="240"/>
      </w:pPr>
      <w:r>
        <w:t># Digital Pulpit — Semantic Issue</w:t>
      </w:r>
    </w:p>
    <w:p>
      <w:pPr>
        <w:spacing w:after="240"/>
      </w:pPr>
      <w:r>
        <w:t>Generated: 2026-02-22 13:55 UTC</w:t>
      </w:r>
    </w:p>
    <w:p>
      <w:pPr>
        <w:spacing w:after="240"/>
      </w:pPr>
      <w:r>
        <w:t>Window: last 30 days</w:t>
      </w:r>
    </w:p>
    <w:p>
      <w:pPr>
        <w:spacing w:after="240"/>
      </w:pPr>
      <w:r>
        <w:t>Analyses in window: 32 episodes</w:t>
      </w:r>
    </w:p>
    <w:p>
      <w:pPr>
        <w:spacing w:after="240"/>
      </w:pPr>
      <w:r>
        <w:t>Logical sermons (collapsed): 31</w:t>
      </w:r>
    </w:p>
    <w:p>
      <w:pPr>
        <w:spacing w:after="240"/>
      </w:pPr>
      <w:r>
        <w:t>Total claims clustered: 158</w:t>
      </w:r>
    </w:p>
    <w:p>
      <w:pPr>
        <w:spacing w:after="240"/>
      </w:pPr>
      <w:r>
        <w:t>Collapse gap: 10 days</w:t>
      </w:r>
    </w:p>
    <w:p>
      <w:pPr>
        <w:spacing w:after="240"/>
      </w:pPr>
      <w:r>
        <w:t>Clustering: threshold 0.79, min_size 2</w:t>
      </w:r>
    </w:p>
    <w:p/>
    <w:p>
      <w:pPr>
        <w:pStyle w:val="Heading2"/>
        <w:jc w:val="left"/>
      </w:pPr>
      <w:r>
        <w:t>Diagnostics</w:t>
      </w:r>
    </w:p>
    <w:p>
      <w:pPr>
        <w:spacing w:after="240"/>
      </w:pPr>
      <w:r>
        <w:t>- Raw clusters formed: 155</w:t>
      </w:r>
    </w:p>
    <w:p>
      <w:pPr>
        <w:spacing w:after="240"/>
      </w:pPr>
      <w:r>
        <w:t>- Largest raw cluster: 2</w:t>
      </w:r>
    </w:p>
    <w:p>
      <w:pPr>
        <w:spacing w:after="240"/>
      </w:pPr>
      <w:r>
        <w:t>- Kept clusters: 3</w:t>
      </w:r>
    </w:p>
    <w:p>
      <w:pPr>
        <w:spacing w:after="240"/>
      </w:pPr>
      <w:r>
        <w:t>- Largest kept cluster: 2</w:t>
      </w:r>
    </w:p>
    <w:p/>
    <w:p>
      <w:pPr>
        <w:spacing w:after="240"/>
      </w:pPr>
      <w:r>
        <w:t>---</w:t>
      </w:r>
    </w:p>
    <w:p/>
    <w:p>
      <w:pPr>
        <w:pStyle w:val="Heading2"/>
        <w:jc w:val="left"/>
      </w:pPr>
      <w:r>
        <w:t>Theme Convergence (Bottom-up)</w:t>
      </w:r>
    </w:p>
    <w:p/>
    <w:p>
      <w:pPr>
        <w:pStyle w:val="Heading2"/>
        <w:jc w:val="left"/>
      </w:pPr>
      <w:r>
        <w:t># 1. forgetting, promises, faith, spiritual, defeat</w:t>
      </w:r>
    </w:p>
    <w:p>
      <w:pPr>
        <w:spacing w:after="240"/>
      </w:pPr>
      <w:r>
        <w:t>- Claim occurrences: 2</w:t>
      </w:r>
    </w:p>
    <w:p>
      <w:pPr>
        <w:spacing w:after="240"/>
      </w:pPr>
      <w:r>
        <w:t>- Logical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logical sermons:**</w:t>
      </w:r>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w:t>
      </w:r>
    </w:p>
    <w:p/>
    <w:p>
      <w:pPr>
        <w:pStyle w:val="Heading2"/>
        <w:jc w:val="left"/>
      </w:pPr>
      <w:r>
        <w:t># 2. even, well, people, give, advice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Even well-meaning people, including God's people, can give bad advice.</w:t>
      </w:r>
    </w:p>
    <w:p>
      <w:pPr>
        <w:spacing w:after="240"/>
      </w:pPr>
      <w:r>
        <w:t>- Even well-intentioned believers can give unbiblical or harmful advice.</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3. human, heart, divided, deceitful, prone</w:t>
      </w:r>
    </w:p>
    <w:p>
      <w:pPr>
        <w:spacing w:after="240"/>
      </w:pPr>
      <w:r>
        <w:t>- Claim occurrences: 2</w:t>
      </w:r>
    </w:p>
    <w:p>
      <w:pPr>
        <w:spacing w:after="240"/>
      </w:pPr>
      <w:r>
        <w:t>- Logical sermons: 1</w:t>
      </w:r>
    </w:p>
    <w:p>
      <w:pPr>
        <w:spacing w:after="240"/>
      </w:pPr>
      <w:r>
        <w:t>- Channels: 1</w:t>
      </w:r>
    </w:p>
    <w:p/>
    <w:p>
      <w:pPr>
        <w:spacing w:after="240"/>
      </w:pPr>
      <w:r>
        <w:t>**Cluster signal (representative claims):**</w:t>
      </w:r>
    </w:p>
    <w:p>
      <w:pPr>
        <w:spacing w:after="240"/>
      </w:pPr>
      <w:r>
        <w:t>- The human heart is divided, deceitful, and prone to self-delusion due to sin.</w:t>
      </w:r>
    </w:p>
    <w:p>
      <w:pPr>
        <w:spacing w:after="240"/>
      </w:pPr>
      <w:r>
        <w:t>- The human heart is unreliable because it is divided, depraved, and delusional.</w:t>
      </w:r>
    </w:p>
    <w:p/>
    <w:p>
      <w:pPr>
        <w:spacing w:after="240"/>
      </w:pPr>
      <w:r>
        <w:t>**Representative logical sermons:**</w:t>
      </w:r>
    </w:p>
    <w:p>
      <w:pPr>
        <w:spacing w:after="240"/>
      </w:pPr>
      <w:r>
        <w:t>- Follow Your Heart — Connect with Skip Heitzig Podcast (2026-02-16 10:00:00 → 2026-02-17 10:00:00)</w:t>
      </w:r>
    </w:p>
    <w:p>
      <w:pPr>
        <w:spacing w:after="240"/>
      </w:pPr>
      <w:r>
        <w:t xml:space="preserve">  Episodes merged: 2</w:t>
      </w:r>
    </w:p>
    <w:p>
      <w:pPr>
        <w:spacing w:after="240"/>
      </w:pPr>
      <w:r>
        <w:t xml:space="preserve">  - Follow Your Heart - Part A (2026-02-16 10:00:00)</w:t>
      </w:r>
    </w:p>
    <w:p>
      <w:pPr>
        <w:spacing w:after="240"/>
      </w:pPr>
      <w:r>
        <w:t xml:space="preserve">  - Follow Your Heart - Part B (2026-02-17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